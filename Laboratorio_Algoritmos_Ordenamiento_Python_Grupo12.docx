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55F3" w14:textId="7AB05624" w:rsidR="00584964" w:rsidRPr="00584964" w:rsidRDefault="00584964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Universidad Nacional</w:t>
      </w:r>
    </w:p>
    <w:p w14:paraId="5A25EDEF" w14:textId="0F6B0B81" w:rsidR="00584964" w:rsidRPr="00584964" w:rsidRDefault="00584964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Escuela de Informática</w:t>
      </w:r>
    </w:p>
    <w:p w14:paraId="0D5F6E8F" w14:textId="0F6F4F19" w:rsidR="00584964" w:rsidRPr="00584964" w:rsidRDefault="00584964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Estructura de Datos</w:t>
      </w:r>
    </w:p>
    <w:p w14:paraId="1D9A524E" w14:textId="77777777" w:rsidR="00584964" w:rsidRDefault="00584964" w:rsidP="00584964">
      <w:pPr>
        <w:rPr>
          <w:lang w:val="es-CR"/>
        </w:rPr>
      </w:pPr>
    </w:p>
    <w:p w14:paraId="69DB088C" w14:textId="1D1E7E4C" w:rsidR="00584964" w:rsidRDefault="00584964" w:rsidP="00584964">
      <w:pPr>
        <w:rPr>
          <w:b/>
          <w:bCs/>
          <w:lang w:val="es-CR"/>
        </w:rPr>
      </w:pP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 w:rsidRPr="00584964">
        <w:rPr>
          <w:b/>
          <w:bCs/>
          <w:lang w:val="es-CR"/>
        </w:rPr>
        <w:tab/>
        <w:t>Laboratorio #3- Valor 8%</w:t>
      </w:r>
      <w:r>
        <w:rPr>
          <w:b/>
          <w:bCs/>
          <w:lang w:val="es-CR"/>
        </w:rPr>
        <w:t>-En Parejas</w:t>
      </w:r>
    </w:p>
    <w:p w14:paraId="0A6C91D9" w14:textId="28B86B34" w:rsidR="008B6044" w:rsidRPr="00397E6F" w:rsidRDefault="000A3BC2" w:rsidP="00584964">
      <w:pPr>
        <w:rPr>
          <w:b/>
          <w:bCs/>
          <w:lang w:val="es-CR"/>
        </w:rPr>
      </w:pPr>
      <w:r>
        <w:rPr>
          <w:b/>
          <w:bCs/>
          <w:lang w:val="es-CR"/>
        </w:rPr>
        <w:t>Nombre de los estudiantes:</w:t>
      </w:r>
      <w:r w:rsidR="008B6044">
        <w:rPr>
          <w:b/>
          <w:bCs/>
          <w:lang w:val="es-CR"/>
        </w:rPr>
        <w:t xml:space="preserve"> </w:t>
      </w:r>
      <w:r w:rsidR="008B6044" w:rsidRPr="008B6044">
        <w:rPr>
          <w:u w:val="single"/>
          <w:lang w:val="es-CR"/>
        </w:rPr>
        <w:t>Frabizio Arias Solano</w:t>
      </w:r>
      <w:r w:rsidR="008B6044" w:rsidRPr="008B6044">
        <w:rPr>
          <w:lang w:val="es-CR"/>
        </w:rPr>
        <w:t xml:space="preserve"> y </w:t>
      </w:r>
      <w:r w:rsidR="008B6044" w:rsidRPr="008B6044">
        <w:rPr>
          <w:u w:val="single"/>
          <w:lang w:val="es-CR"/>
        </w:rPr>
        <w:t>Alejandro Baires Pérez</w:t>
      </w:r>
      <w:r w:rsidR="00397E6F">
        <w:rPr>
          <w:lang w:val="es-CR"/>
        </w:rPr>
        <w:t xml:space="preserve"> </w:t>
      </w:r>
      <w:r w:rsidR="00397E6F">
        <w:rPr>
          <w:lang w:val="es-CR"/>
        </w:rPr>
        <w:tab/>
        <w:t>Grupo:12</w:t>
      </w:r>
    </w:p>
    <w:p w14:paraId="7000B923" w14:textId="45F68A3E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1. Objetivo general</w:t>
      </w:r>
    </w:p>
    <w:p w14:paraId="66CB74BD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Implementar, analizar y comparar diferentes algoritmos de ordenamiento utilizando Python, identificando sus principales características, comportamiento, eficiencia y complejidad computacional.</w:t>
      </w:r>
    </w:p>
    <w:p w14:paraId="264A6EC6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2. Objetivos específicos</w:t>
      </w:r>
    </w:p>
    <w:p w14:paraId="10885BED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Implementar diferentes algoritmos de ordenamiento sin utilizar inicialmente la función </w:t>
      </w:r>
      <w:proofErr w:type="spellStart"/>
      <w:proofErr w:type="gramStart"/>
      <w:r w:rsidRPr="00C022AC">
        <w:rPr>
          <w:rFonts w:cs="Arial"/>
          <w:lang w:val="es-CR"/>
        </w:rPr>
        <w:t>sort</w:t>
      </w:r>
      <w:proofErr w:type="spellEnd"/>
      <w:r w:rsidRPr="00C022AC">
        <w:rPr>
          <w:rFonts w:cs="Arial"/>
          <w:lang w:val="es-CR"/>
        </w:rPr>
        <w:t>(</w:t>
      </w:r>
      <w:proofErr w:type="gramEnd"/>
      <w:r w:rsidRPr="00C022AC">
        <w:rPr>
          <w:rFonts w:cs="Arial"/>
          <w:lang w:val="es-CR"/>
        </w:rPr>
        <w:t>) de Python.</w:t>
      </w:r>
    </w:p>
    <w:p w14:paraId="5A3B5D33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Realizar el recorrido manual de un algoritmo de ordenamiento.</w:t>
      </w:r>
    </w:p>
    <w:p w14:paraId="32736005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Identificar comparaciones e intercambios realizados.</w:t>
      </w:r>
    </w:p>
    <w:p w14:paraId="0F376846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Comparar algoritmos de ordenamiento simples y avanzados.</w:t>
      </w:r>
    </w:p>
    <w:p w14:paraId="5BA811B5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Analizar la complejidad temporal utilizando notación Big O.</w:t>
      </w:r>
    </w:p>
    <w:p w14:paraId="59BC2325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Evaluar el comportamiento de los algoritmos con diferentes tamaños y distribuciones de datos.</w:t>
      </w:r>
    </w:p>
    <w:p w14:paraId="219D2CD7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Determinar qué algoritmo resulta más adecuado para diferentes escenarios.</w:t>
      </w:r>
    </w:p>
    <w:p w14:paraId="54CBBC45" w14:textId="135C9784" w:rsidR="00C7050B" w:rsidRDefault="00C7050B" w:rsidP="00584964">
      <w:pPr>
        <w:contextualSpacing/>
        <w:rPr>
          <w:b/>
          <w:bCs/>
          <w:lang w:val="es-CR"/>
        </w:rPr>
      </w:pPr>
      <w:r>
        <w:rPr>
          <w:b/>
          <w:bCs/>
          <w:lang w:val="es-CR"/>
        </w:rPr>
        <w:t>Indicaciones:</w:t>
      </w:r>
    </w:p>
    <w:p w14:paraId="003FACCD" w14:textId="51D44B04" w:rsidR="00C7050B" w:rsidRDefault="00C7050B" w:rsidP="00584964">
      <w:pPr>
        <w:contextualSpacing/>
        <w:rPr>
          <w:b/>
          <w:bCs/>
          <w:lang w:val="es-CR"/>
        </w:rPr>
      </w:pPr>
      <w:r>
        <w:rPr>
          <w:b/>
          <w:bCs/>
          <w:lang w:val="es-CR"/>
        </w:rPr>
        <w:tab/>
        <w:t>La profesora en clases definirá cual ejercicio le asignará a cada equipo, ya que la idea es que cada equipo haga un ejercicio.</w:t>
      </w:r>
    </w:p>
    <w:p w14:paraId="28672076" w14:textId="77777777" w:rsidR="00C7050B" w:rsidRDefault="00C7050B" w:rsidP="00584964">
      <w:pPr>
        <w:contextualSpacing/>
        <w:rPr>
          <w:b/>
          <w:bCs/>
          <w:lang w:val="es-CR"/>
        </w:rPr>
      </w:pPr>
    </w:p>
    <w:p w14:paraId="25CE0B40" w14:textId="27029050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Parte I. Preparación de los datos</w:t>
      </w:r>
    </w:p>
    <w:p w14:paraId="6C92533D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1. Generación de datos</w:t>
      </w:r>
    </w:p>
    <w:p w14:paraId="449045D1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Genere una lista con 20 números enteros aleatorios entre 1 y 100.</w:t>
      </w:r>
    </w:p>
    <w:p w14:paraId="6DD34A19" w14:textId="77777777" w:rsidR="00724284" w:rsidRPr="00C022AC" w:rsidRDefault="00C7050B">
      <w:pPr>
        <w:spacing w:before="60" w:after="60"/>
        <w:ind w:left="432"/>
        <w:rPr>
          <w:rFonts w:cs="Arial"/>
        </w:rPr>
      </w:pPr>
      <w:r w:rsidRPr="00C022AC">
        <w:rPr>
          <w:rFonts w:cs="Arial"/>
          <w:sz w:val="19"/>
        </w:rPr>
        <w:t>import random</w:t>
      </w:r>
      <w:r w:rsidRPr="00C022AC">
        <w:rPr>
          <w:rFonts w:cs="Arial"/>
          <w:sz w:val="19"/>
        </w:rPr>
        <w:br/>
      </w:r>
      <w:r w:rsidRPr="00C022AC">
        <w:rPr>
          <w:rFonts w:cs="Arial"/>
          <w:sz w:val="19"/>
        </w:rPr>
        <w:br/>
      </w:r>
      <w:proofErr w:type="spellStart"/>
      <w:r w:rsidRPr="00C022AC">
        <w:rPr>
          <w:rFonts w:cs="Arial"/>
          <w:sz w:val="19"/>
        </w:rPr>
        <w:t>datos</w:t>
      </w:r>
      <w:proofErr w:type="spellEnd"/>
      <w:r w:rsidRPr="00C022AC">
        <w:rPr>
          <w:rFonts w:cs="Arial"/>
          <w:sz w:val="19"/>
        </w:rPr>
        <w:t xml:space="preserve"> = [</w:t>
      </w:r>
      <w:proofErr w:type="spellStart"/>
      <w:proofErr w:type="gramStart"/>
      <w:r w:rsidRPr="00C022AC">
        <w:rPr>
          <w:rFonts w:cs="Arial"/>
          <w:sz w:val="19"/>
        </w:rPr>
        <w:t>random.randint</w:t>
      </w:r>
      <w:proofErr w:type="spellEnd"/>
      <w:proofErr w:type="gramEnd"/>
      <w:r w:rsidRPr="00C022AC">
        <w:rPr>
          <w:rFonts w:cs="Arial"/>
          <w:sz w:val="19"/>
        </w:rPr>
        <w:t xml:space="preserve">(1, 100) for _ in </w:t>
      </w:r>
      <w:proofErr w:type="gramStart"/>
      <w:r w:rsidRPr="00C022AC">
        <w:rPr>
          <w:rFonts w:cs="Arial"/>
          <w:sz w:val="19"/>
        </w:rPr>
        <w:t>range(</w:t>
      </w:r>
      <w:proofErr w:type="gramEnd"/>
      <w:r w:rsidRPr="00C022AC">
        <w:rPr>
          <w:rFonts w:cs="Arial"/>
          <w:sz w:val="19"/>
        </w:rPr>
        <w:t>20)]</w:t>
      </w:r>
      <w:r w:rsidRPr="00C022AC">
        <w:rPr>
          <w:rFonts w:cs="Arial"/>
          <w:sz w:val="19"/>
        </w:rPr>
        <w:br/>
      </w:r>
      <w:r w:rsidRPr="00C022AC">
        <w:rPr>
          <w:rFonts w:cs="Arial"/>
          <w:sz w:val="19"/>
        </w:rPr>
        <w:br/>
      </w:r>
      <w:proofErr w:type="gramStart"/>
      <w:r w:rsidRPr="00C022AC">
        <w:rPr>
          <w:rFonts w:cs="Arial"/>
          <w:sz w:val="19"/>
        </w:rPr>
        <w:t>print(</w:t>
      </w:r>
      <w:proofErr w:type="gramEnd"/>
      <w:r w:rsidRPr="00C022AC">
        <w:rPr>
          <w:rFonts w:cs="Arial"/>
          <w:sz w:val="19"/>
        </w:rPr>
        <w:t>"Lista original:")</w:t>
      </w:r>
      <w:r w:rsidRPr="00C022AC">
        <w:rPr>
          <w:rFonts w:cs="Arial"/>
          <w:sz w:val="19"/>
        </w:rPr>
        <w:br/>
        <w:t>print(</w:t>
      </w:r>
      <w:proofErr w:type="spellStart"/>
      <w:r w:rsidRPr="00C022AC">
        <w:rPr>
          <w:rFonts w:cs="Arial"/>
          <w:sz w:val="19"/>
        </w:rPr>
        <w:t>datos</w:t>
      </w:r>
      <w:proofErr w:type="spellEnd"/>
      <w:r w:rsidRPr="00C022AC">
        <w:rPr>
          <w:rFonts w:cs="Arial"/>
          <w:sz w:val="19"/>
        </w:rPr>
        <w:t>)</w:t>
      </w:r>
    </w:p>
    <w:p w14:paraId="5DCEA5DA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La misma lista deberá utilizarse inicialmente para probar todos los algoritmos. Antes de ejecutar cada algoritmo, realice una copia utilizando:</w:t>
      </w:r>
    </w:p>
    <w:p w14:paraId="5BBD974D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 xml:space="preserve">lista = </w:t>
      </w:r>
      <w:proofErr w:type="spellStart"/>
      <w:proofErr w:type="gramStart"/>
      <w:r w:rsidRPr="00C022AC">
        <w:rPr>
          <w:rFonts w:cs="Arial"/>
          <w:sz w:val="19"/>
          <w:lang w:val="es-CR"/>
        </w:rPr>
        <w:t>datos.copy</w:t>
      </w:r>
      <w:proofErr w:type="spellEnd"/>
      <w:proofErr w:type="gramEnd"/>
      <w:r w:rsidRPr="00C022AC">
        <w:rPr>
          <w:rFonts w:cs="Arial"/>
          <w:sz w:val="19"/>
          <w:lang w:val="es-CR"/>
        </w:rPr>
        <w:t>()</w:t>
      </w:r>
    </w:p>
    <w:p w14:paraId="13624F86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Esto permitirá garantizar que todos los algoritmos comiencen trabajando con los mismos datos.</w:t>
      </w:r>
    </w:p>
    <w:p w14:paraId="3D918665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 xml:space="preserve">Parte II. </w:t>
      </w:r>
      <w:proofErr w:type="spellStart"/>
      <w:r w:rsidRPr="00584964">
        <w:rPr>
          <w:b/>
          <w:bCs/>
          <w:lang w:val="es-CR"/>
        </w:rPr>
        <w:t>Bubble</w:t>
      </w:r>
      <w:proofErr w:type="spellEnd"/>
      <w:r w:rsidRPr="00584964">
        <w:rPr>
          <w:b/>
          <w:bCs/>
          <w:lang w:val="es-CR"/>
        </w:rPr>
        <w:t xml:space="preserve"> Sort</w:t>
      </w:r>
    </w:p>
    <w:p w14:paraId="12DDABCF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2. Ordenamiento Burbuja</w:t>
      </w:r>
    </w:p>
    <w:p w14:paraId="5D14D2E1" w14:textId="77777777" w:rsidR="00724284" w:rsidRPr="00C022AC" w:rsidRDefault="00C7050B">
      <w:pPr>
        <w:jc w:val="both"/>
        <w:rPr>
          <w:rFonts w:cs="Arial"/>
        </w:rPr>
      </w:pPr>
      <w:r w:rsidRPr="00C022AC">
        <w:rPr>
          <w:rFonts w:cs="Arial"/>
          <w:lang w:val="es-CR"/>
        </w:rPr>
        <w:t xml:space="preserve">Implemente el algoritmo </w:t>
      </w:r>
      <w:proofErr w:type="spellStart"/>
      <w:r w:rsidRPr="00C022AC">
        <w:rPr>
          <w:rFonts w:cs="Arial"/>
          <w:lang w:val="es-CR"/>
        </w:rPr>
        <w:t>Bubble</w:t>
      </w:r>
      <w:proofErr w:type="spellEnd"/>
      <w:r w:rsidRPr="00C022AC">
        <w:rPr>
          <w:rFonts w:cs="Arial"/>
          <w:lang w:val="es-CR"/>
        </w:rPr>
        <w:t xml:space="preserve"> Sort. </w:t>
      </w:r>
      <w:r w:rsidRPr="00C022AC">
        <w:rPr>
          <w:rFonts w:cs="Arial"/>
        </w:rPr>
        <w:t xml:space="preserve">El </w:t>
      </w:r>
      <w:proofErr w:type="spellStart"/>
      <w:r w:rsidRPr="00C022AC">
        <w:rPr>
          <w:rFonts w:cs="Arial"/>
        </w:rPr>
        <w:t>algoritmo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deberá</w:t>
      </w:r>
      <w:proofErr w:type="spellEnd"/>
      <w:r w:rsidRPr="00C022AC">
        <w:rPr>
          <w:rFonts w:cs="Arial"/>
        </w:rPr>
        <w:t>:</w:t>
      </w:r>
    </w:p>
    <w:p w14:paraId="02EAE1CD" w14:textId="77777777" w:rsidR="00724284" w:rsidRPr="00C022AC" w:rsidRDefault="00C7050B">
      <w:pPr>
        <w:pStyle w:val="Listaconnmeros"/>
        <w:rPr>
          <w:rFonts w:cs="Arial"/>
        </w:rPr>
      </w:pPr>
      <w:proofErr w:type="spellStart"/>
      <w:r w:rsidRPr="00C022AC">
        <w:rPr>
          <w:rFonts w:cs="Arial"/>
        </w:rPr>
        <w:t>Recibir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una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lista</w:t>
      </w:r>
      <w:proofErr w:type="spellEnd"/>
      <w:r w:rsidRPr="00C022AC">
        <w:rPr>
          <w:rFonts w:cs="Arial"/>
        </w:rPr>
        <w:t>.</w:t>
      </w:r>
    </w:p>
    <w:p w14:paraId="07E523B5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Ordenar los elementos de menor a mayor.</w:t>
      </w:r>
    </w:p>
    <w:p w14:paraId="7C978D00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lastRenderedPageBreak/>
        <w:t>Mostrar la lista después de cada recorrido completo.</w:t>
      </w:r>
    </w:p>
    <w:p w14:paraId="5D093D50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Contabilizar la cantidad de comparaciones realizadas.</w:t>
      </w:r>
    </w:p>
    <w:p w14:paraId="46820E96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Contabilizar la cantidad de intercambios realizados.</w:t>
      </w:r>
    </w:p>
    <w:p w14:paraId="0676793F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r w:rsidRPr="00C022AC">
        <w:rPr>
          <w:rFonts w:cs="Arial"/>
          <w:sz w:val="19"/>
          <w:lang w:val="es-CR"/>
        </w:rPr>
        <w:t>def</w:t>
      </w:r>
      <w:proofErr w:type="spellEnd"/>
      <w:r w:rsidRPr="00C022AC">
        <w:rPr>
          <w:rFonts w:cs="Arial"/>
          <w:sz w:val="19"/>
          <w:lang w:val="es-CR"/>
        </w:rPr>
        <w:t xml:space="preserve"> </w:t>
      </w:r>
      <w:proofErr w:type="spellStart"/>
      <w:r w:rsidRPr="00C022AC">
        <w:rPr>
          <w:rFonts w:cs="Arial"/>
          <w:sz w:val="19"/>
          <w:lang w:val="es-CR"/>
        </w:rPr>
        <w:t>bubble_sort</w:t>
      </w:r>
      <w:proofErr w:type="spellEnd"/>
      <w:r w:rsidRPr="00C022AC">
        <w:rPr>
          <w:rFonts w:cs="Arial"/>
          <w:sz w:val="19"/>
          <w:lang w:val="es-CR"/>
        </w:rPr>
        <w:t>(lista):</w:t>
      </w:r>
      <w:r w:rsidRPr="00C022AC">
        <w:rPr>
          <w:rFonts w:cs="Arial"/>
          <w:sz w:val="19"/>
          <w:lang w:val="es-CR"/>
        </w:rPr>
        <w:br/>
        <w:t xml:space="preserve">    comparaciones = 0</w:t>
      </w:r>
      <w:r w:rsidRPr="00C022AC">
        <w:rPr>
          <w:rFonts w:cs="Arial"/>
          <w:sz w:val="19"/>
          <w:lang w:val="es-CR"/>
        </w:rPr>
        <w:br/>
        <w:t xml:space="preserve">    intercambios = 0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 xml:space="preserve">    # Implementación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 xml:space="preserve">    </w:t>
      </w:r>
      <w:proofErr w:type="spellStart"/>
      <w:r w:rsidRPr="00C022AC">
        <w:rPr>
          <w:rFonts w:cs="Arial"/>
          <w:sz w:val="19"/>
          <w:lang w:val="es-CR"/>
        </w:rPr>
        <w:t>return</w:t>
      </w:r>
      <w:proofErr w:type="spellEnd"/>
      <w:r w:rsidRPr="00C022AC">
        <w:rPr>
          <w:rFonts w:cs="Arial"/>
          <w:sz w:val="19"/>
          <w:lang w:val="es-CR"/>
        </w:rPr>
        <w:t xml:space="preserve"> lista, comparaciones, intercambios</w:t>
      </w:r>
    </w:p>
    <w:p w14:paraId="0A1616D2" w14:textId="77777777" w:rsidR="00724284" w:rsidRPr="00C022AC" w:rsidRDefault="00C7050B">
      <w:pPr>
        <w:pStyle w:val="Ttulo3"/>
        <w:rPr>
          <w:rFonts w:ascii="Arial" w:hAnsi="Arial" w:cs="Arial"/>
          <w:lang w:val="es-CR"/>
        </w:rPr>
      </w:pPr>
      <w:r w:rsidRPr="00C022AC">
        <w:rPr>
          <w:rFonts w:ascii="Arial" w:hAnsi="Arial" w:cs="Arial"/>
          <w:lang w:val="es-CR"/>
        </w:rPr>
        <w:t>Recorrido manual</w:t>
      </w:r>
    </w:p>
    <w:p w14:paraId="0C761ADC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Utilice la siguiente lista:</w:t>
      </w:r>
    </w:p>
    <w:p w14:paraId="29F10F9D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[8, 3, 6, 1, 5]</w:t>
      </w:r>
    </w:p>
    <w:p w14:paraId="1FF0BB86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Realice manualmente cada pasada de </w:t>
      </w:r>
      <w:proofErr w:type="spellStart"/>
      <w:r w:rsidRPr="00C022AC">
        <w:rPr>
          <w:rFonts w:cs="Arial"/>
          <w:lang w:val="es-CR"/>
        </w:rPr>
        <w:t>Bubble</w:t>
      </w:r>
      <w:proofErr w:type="spellEnd"/>
      <w:r w:rsidRPr="00C022AC">
        <w:rPr>
          <w:rFonts w:cs="Arial"/>
          <w:lang w:val="es-CR"/>
        </w:rPr>
        <w:t xml:space="preserve"> Sort.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724284" w:rsidRPr="00C022AC" w14:paraId="0D268D14" w14:textId="77777777">
        <w:trPr>
          <w:jc w:val="center"/>
        </w:trPr>
        <w:tc>
          <w:tcPr>
            <w:tcW w:w="4968" w:type="dxa"/>
            <w:vAlign w:val="center"/>
          </w:tcPr>
          <w:p w14:paraId="7156D413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Pasada</w:t>
            </w:r>
            <w:proofErr w:type="spellEnd"/>
          </w:p>
        </w:tc>
        <w:tc>
          <w:tcPr>
            <w:tcW w:w="4968" w:type="dxa"/>
            <w:vAlign w:val="center"/>
          </w:tcPr>
          <w:p w14:paraId="2B12D949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  <w:b/>
              </w:rPr>
              <w:t xml:space="preserve">Estado de la </w:t>
            </w:r>
            <w:proofErr w:type="spellStart"/>
            <w:r w:rsidRPr="00C022AC">
              <w:rPr>
                <w:rFonts w:cs="Arial"/>
                <w:b/>
              </w:rPr>
              <w:t>lista</w:t>
            </w:r>
            <w:proofErr w:type="spellEnd"/>
          </w:p>
        </w:tc>
      </w:tr>
      <w:tr w:rsidR="00724284" w:rsidRPr="00C022AC" w14:paraId="4885C6EC" w14:textId="77777777">
        <w:trPr>
          <w:jc w:val="center"/>
        </w:trPr>
        <w:tc>
          <w:tcPr>
            <w:tcW w:w="4968" w:type="dxa"/>
            <w:vAlign w:val="center"/>
          </w:tcPr>
          <w:p w14:paraId="1AFEFDA7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</w:rPr>
              <w:t>Inicial</w:t>
            </w:r>
            <w:proofErr w:type="spellEnd"/>
          </w:p>
        </w:tc>
        <w:tc>
          <w:tcPr>
            <w:tcW w:w="4968" w:type="dxa"/>
            <w:vAlign w:val="center"/>
          </w:tcPr>
          <w:p w14:paraId="4355AAC9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8, 3, 6, 1, 5</w:t>
            </w:r>
          </w:p>
        </w:tc>
      </w:tr>
      <w:tr w:rsidR="00724284" w:rsidRPr="00C022AC" w14:paraId="2118328B" w14:textId="77777777">
        <w:trPr>
          <w:jc w:val="center"/>
        </w:trPr>
        <w:tc>
          <w:tcPr>
            <w:tcW w:w="4968" w:type="dxa"/>
            <w:vAlign w:val="center"/>
          </w:tcPr>
          <w:p w14:paraId="4F2D26C6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1</w:t>
            </w:r>
          </w:p>
        </w:tc>
        <w:tc>
          <w:tcPr>
            <w:tcW w:w="4968" w:type="dxa"/>
            <w:vAlign w:val="center"/>
          </w:tcPr>
          <w:p w14:paraId="12354802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350DE099" w14:textId="77777777">
        <w:trPr>
          <w:jc w:val="center"/>
        </w:trPr>
        <w:tc>
          <w:tcPr>
            <w:tcW w:w="4968" w:type="dxa"/>
            <w:vAlign w:val="center"/>
          </w:tcPr>
          <w:p w14:paraId="3857D2B7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2</w:t>
            </w:r>
          </w:p>
        </w:tc>
        <w:tc>
          <w:tcPr>
            <w:tcW w:w="4968" w:type="dxa"/>
            <w:vAlign w:val="center"/>
          </w:tcPr>
          <w:p w14:paraId="1C3B969E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340CCAA4" w14:textId="77777777">
        <w:trPr>
          <w:jc w:val="center"/>
        </w:trPr>
        <w:tc>
          <w:tcPr>
            <w:tcW w:w="4968" w:type="dxa"/>
            <w:vAlign w:val="center"/>
          </w:tcPr>
          <w:p w14:paraId="706E2612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3</w:t>
            </w:r>
          </w:p>
        </w:tc>
        <w:tc>
          <w:tcPr>
            <w:tcW w:w="4968" w:type="dxa"/>
            <w:vAlign w:val="center"/>
          </w:tcPr>
          <w:p w14:paraId="4CB76E3C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78810FAC" w14:textId="77777777">
        <w:trPr>
          <w:jc w:val="center"/>
        </w:trPr>
        <w:tc>
          <w:tcPr>
            <w:tcW w:w="4968" w:type="dxa"/>
            <w:vAlign w:val="center"/>
          </w:tcPr>
          <w:p w14:paraId="69C6BD0F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4</w:t>
            </w:r>
          </w:p>
        </w:tc>
        <w:tc>
          <w:tcPr>
            <w:tcW w:w="4968" w:type="dxa"/>
            <w:vAlign w:val="center"/>
          </w:tcPr>
          <w:p w14:paraId="084FCD3B" w14:textId="77777777" w:rsidR="00724284" w:rsidRPr="00C022AC" w:rsidRDefault="00724284">
            <w:pPr>
              <w:rPr>
                <w:rFonts w:cs="Arial"/>
              </w:rPr>
            </w:pPr>
          </w:p>
        </w:tc>
      </w:tr>
    </w:tbl>
    <w:p w14:paraId="0A431F04" w14:textId="77777777" w:rsidR="00724284" w:rsidRPr="00C022AC" w:rsidRDefault="00C7050B">
      <w:pPr>
        <w:jc w:val="both"/>
        <w:rPr>
          <w:rFonts w:cs="Arial"/>
        </w:rPr>
      </w:pPr>
      <w:proofErr w:type="spellStart"/>
      <w:r w:rsidRPr="00C022AC">
        <w:rPr>
          <w:rFonts w:cs="Arial"/>
        </w:rPr>
        <w:t>Responda</w:t>
      </w:r>
      <w:proofErr w:type="spellEnd"/>
      <w:r w:rsidRPr="00C022AC">
        <w:rPr>
          <w:rFonts w:cs="Arial"/>
        </w:rPr>
        <w:t>:</w:t>
      </w:r>
    </w:p>
    <w:p w14:paraId="4C0994B9" w14:textId="77777777" w:rsidR="00724284" w:rsidRPr="00C022AC" w:rsidRDefault="00C7050B">
      <w:pPr>
        <w:pStyle w:val="Listaconnmeros"/>
        <w:rPr>
          <w:rFonts w:cs="Arial"/>
        </w:rPr>
      </w:pPr>
      <w:r w:rsidRPr="00C022AC">
        <w:rPr>
          <w:rFonts w:cs="Arial"/>
        </w:rPr>
        <w:t>¿</w:t>
      </w:r>
      <w:proofErr w:type="spellStart"/>
      <w:r w:rsidRPr="00C022AC">
        <w:rPr>
          <w:rFonts w:cs="Arial"/>
        </w:rPr>
        <w:t>Cuántas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comparaciones</w:t>
      </w:r>
      <w:proofErr w:type="spellEnd"/>
      <w:r w:rsidRPr="00C022AC">
        <w:rPr>
          <w:rFonts w:cs="Arial"/>
        </w:rPr>
        <w:t xml:space="preserve"> se </w:t>
      </w:r>
      <w:proofErr w:type="spellStart"/>
      <w:r w:rsidRPr="00C022AC">
        <w:rPr>
          <w:rFonts w:cs="Arial"/>
        </w:rPr>
        <w:t>realizaron</w:t>
      </w:r>
      <w:proofErr w:type="spellEnd"/>
      <w:r w:rsidRPr="00C022AC">
        <w:rPr>
          <w:rFonts w:cs="Arial"/>
        </w:rPr>
        <w:t>?</w:t>
      </w:r>
    </w:p>
    <w:p w14:paraId="269B66DC" w14:textId="77777777" w:rsidR="00724284" w:rsidRPr="00C022AC" w:rsidRDefault="00C7050B">
      <w:pPr>
        <w:pStyle w:val="Listaconnmeros"/>
        <w:rPr>
          <w:rFonts w:cs="Arial"/>
        </w:rPr>
      </w:pPr>
      <w:r w:rsidRPr="00C022AC">
        <w:rPr>
          <w:rFonts w:cs="Arial"/>
        </w:rPr>
        <w:t>¿</w:t>
      </w:r>
      <w:proofErr w:type="spellStart"/>
      <w:r w:rsidRPr="00C022AC">
        <w:rPr>
          <w:rFonts w:cs="Arial"/>
        </w:rPr>
        <w:t>Cuántos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intercambios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fueron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necesarios</w:t>
      </w:r>
      <w:proofErr w:type="spellEnd"/>
      <w:r w:rsidRPr="00C022AC">
        <w:rPr>
          <w:rFonts w:cs="Arial"/>
        </w:rPr>
        <w:t>?</w:t>
      </w:r>
    </w:p>
    <w:p w14:paraId="32C5BDBF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¿Qué elemento queda colocado correctamente después de la primera pasada?</w:t>
      </w:r>
    </w:p>
    <w:p w14:paraId="670D0839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¿Por qué </w:t>
      </w:r>
      <w:proofErr w:type="spellStart"/>
      <w:r w:rsidRPr="00C022AC">
        <w:rPr>
          <w:rFonts w:cs="Arial"/>
          <w:lang w:val="es-CR"/>
        </w:rPr>
        <w:t>Bubble</w:t>
      </w:r>
      <w:proofErr w:type="spellEnd"/>
      <w:r w:rsidRPr="00C022AC">
        <w:rPr>
          <w:rFonts w:cs="Arial"/>
          <w:lang w:val="es-CR"/>
        </w:rPr>
        <w:t xml:space="preserve"> Sort tiene complejidad aproximada de O(n²)?</w:t>
      </w:r>
    </w:p>
    <w:p w14:paraId="7A01699D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 xml:space="preserve">Parte III. </w:t>
      </w:r>
      <w:proofErr w:type="spellStart"/>
      <w:r w:rsidRPr="00584964">
        <w:rPr>
          <w:b/>
          <w:bCs/>
          <w:lang w:val="es-CR"/>
        </w:rPr>
        <w:t>Selection</w:t>
      </w:r>
      <w:proofErr w:type="spellEnd"/>
      <w:r w:rsidRPr="00584964">
        <w:rPr>
          <w:b/>
          <w:bCs/>
          <w:lang w:val="es-CR"/>
        </w:rPr>
        <w:t xml:space="preserve"> Sort</w:t>
      </w:r>
    </w:p>
    <w:p w14:paraId="233DB65B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3. Ordenamiento por Selección</w:t>
      </w:r>
    </w:p>
    <w:p w14:paraId="11898087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Implemente </w:t>
      </w:r>
      <w:proofErr w:type="spellStart"/>
      <w:r w:rsidRPr="00C022AC">
        <w:rPr>
          <w:rFonts w:cs="Arial"/>
          <w:lang w:val="es-CR"/>
        </w:rPr>
        <w:t>Selection</w:t>
      </w:r>
      <w:proofErr w:type="spellEnd"/>
      <w:r w:rsidRPr="00C022AC">
        <w:rPr>
          <w:rFonts w:cs="Arial"/>
          <w:lang w:val="es-CR"/>
        </w:rPr>
        <w:t xml:space="preserve"> Sort. El programa deberá buscar el menor elemento de la sección no ordenada de la lista y colocarlo en su posición correcta.</w:t>
      </w:r>
    </w:p>
    <w:p w14:paraId="631468BF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La función deberá retornar: </w:t>
      </w:r>
      <w:proofErr w:type="spellStart"/>
      <w:r w:rsidRPr="00C022AC">
        <w:rPr>
          <w:rFonts w:cs="Arial"/>
          <w:lang w:val="es-CR"/>
        </w:rPr>
        <w:t>lista_ordenada</w:t>
      </w:r>
      <w:proofErr w:type="spellEnd"/>
      <w:r w:rsidRPr="00C022AC">
        <w:rPr>
          <w:rFonts w:cs="Arial"/>
          <w:lang w:val="es-CR"/>
        </w:rPr>
        <w:t>, comparaciones e intercambios.</w:t>
      </w:r>
    </w:p>
    <w:p w14:paraId="21035FF3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Realice posteriormente el recorrido manual para:</w:t>
      </w:r>
    </w:p>
    <w:p w14:paraId="1984AAB9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[12, 7, 9, 3, 15]</w:t>
      </w:r>
    </w:p>
    <w:p w14:paraId="11962C97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Muestre el resultado después de cada iteración.</w:t>
      </w:r>
    </w:p>
    <w:p w14:paraId="493944DE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¿Cuántas veces fue necesario buscar el menor elemento?</w:t>
      </w:r>
    </w:p>
    <w:p w14:paraId="3513D257" w14:textId="77777777" w:rsidR="00724284" w:rsidRPr="00C022AC" w:rsidRDefault="00C7050B">
      <w:pPr>
        <w:pStyle w:val="Listaconvietas"/>
        <w:rPr>
          <w:rFonts w:cs="Arial"/>
        </w:rPr>
      </w:pPr>
      <w:r w:rsidRPr="00C022AC">
        <w:rPr>
          <w:rFonts w:cs="Arial"/>
        </w:rPr>
        <w:t>¿</w:t>
      </w:r>
      <w:proofErr w:type="spellStart"/>
      <w:r w:rsidRPr="00C022AC">
        <w:rPr>
          <w:rFonts w:cs="Arial"/>
        </w:rPr>
        <w:t>Cuántos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intercambios</w:t>
      </w:r>
      <w:proofErr w:type="spellEnd"/>
      <w:r w:rsidRPr="00C022AC">
        <w:rPr>
          <w:rFonts w:cs="Arial"/>
        </w:rPr>
        <w:t xml:space="preserve"> se </w:t>
      </w:r>
      <w:proofErr w:type="spellStart"/>
      <w:r w:rsidRPr="00C022AC">
        <w:rPr>
          <w:rFonts w:cs="Arial"/>
        </w:rPr>
        <w:t>realizaron</w:t>
      </w:r>
      <w:proofErr w:type="spellEnd"/>
      <w:r w:rsidRPr="00C022AC">
        <w:rPr>
          <w:rFonts w:cs="Arial"/>
        </w:rPr>
        <w:t>?</w:t>
      </w:r>
    </w:p>
    <w:p w14:paraId="54791757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¿Qué diferencia observa entre </w:t>
      </w:r>
      <w:proofErr w:type="spellStart"/>
      <w:r w:rsidRPr="00C022AC">
        <w:rPr>
          <w:rFonts w:cs="Arial"/>
          <w:lang w:val="es-CR"/>
        </w:rPr>
        <w:t>Selection</w:t>
      </w:r>
      <w:proofErr w:type="spellEnd"/>
      <w:r w:rsidRPr="00C022AC">
        <w:rPr>
          <w:rFonts w:cs="Arial"/>
          <w:lang w:val="es-CR"/>
        </w:rPr>
        <w:t xml:space="preserve"> Sort y </w:t>
      </w:r>
      <w:proofErr w:type="spellStart"/>
      <w:r w:rsidRPr="00C022AC">
        <w:rPr>
          <w:rFonts w:cs="Arial"/>
          <w:lang w:val="es-CR"/>
        </w:rPr>
        <w:t>Bubble</w:t>
      </w:r>
      <w:proofErr w:type="spellEnd"/>
      <w:r w:rsidRPr="00C022AC">
        <w:rPr>
          <w:rFonts w:cs="Arial"/>
          <w:lang w:val="es-CR"/>
        </w:rPr>
        <w:t xml:space="preserve"> Sort?</w:t>
      </w:r>
    </w:p>
    <w:p w14:paraId="4481463D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 xml:space="preserve">Parte IV. </w:t>
      </w:r>
      <w:proofErr w:type="spellStart"/>
      <w:r w:rsidRPr="00584964">
        <w:rPr>
          <w:b/>
          <w:bCs/>
          <w:lang w:val="es-CR"/>
        </w:rPr>
        <w:t>Insertion</w:t>
      </w:r>
      <w:proofErr w:type="spellEnd"/>
      <w:r w:rsidRPr="00584964">
        <w:rPr>
          <w:b/>
          <w:bCs/>
          <w:lang w:val="es-CR"/>
        </w:rPr>
        <w:t xml:space="preserve"> Sort</w:t>
      </w:r>
    </w:p>
    <w:p w14:paraId="2E705FA3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4. Ordenamiento por Inserción</w:t>
      </w:r>
    </w:p>
    <w:p w14:paraId="2811C303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Implemente el algoritmo </w:t>
      </w:r>
      <w:proofErr w:type="spellStart"/>
      <w:r w:rsidRPr="00C022AC">
        <w:rPr>
          <w:rFonts w:cs="Arial"/>
          <w:lang w:val="es-CR"/>
        </w:rPr>
        <w:t>Insertion</w:t>
      </w:r>
      <w:proofErr w:type="spellEnd"/>
      <w:r w:rsidRPr="00C022AC">
        <w:rPr>
          <w:rFonts w:cs="Arial"/>
          <w:lang w:val="es-CR"/>
        </w:rPr>
        <w:t xml:space="preserve"> Sort. Utilice:</w:t>
      </w:r>
    </w:p>
    <w:p w14:paraId="4C7318EA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[9, 5, 1, 4, 3]</w:t>
      </w:r>
    </w:p>
    <w:p w14:paraId="768FA624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lastRenderedPageBreak/>
        <w:t>Muestre cómo se forma progresivamente la sección ordenada.</w:t>
      </w:r>
    </w:p>
    <w:p w14:paraId="7FE5AACF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9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5 9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1 5 9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1 4 5 9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1 3 4 5 9</w:t>
      </w:r>
    </w:p>
    <w:p w14:paraId="28D6D198" w14:textId="77777777" w:rsidR="00724284" w:rsidRPr="00C022AC" w:rsidRDefault="00C7050B">
      <w:pPr>
        <w:jc w:val="both"/>
        <w:rPr>
          <w:rFonts w:cs="Arial"/>
        </w:rPr>
      </w:pPr>
      <w:r w:rsidRPr="00C022AC">
        <w:rPr>
          <w:rFonts w:cs="Arial"/>
          <w:lang w:val="es-CR"/>
        </w:rPr>
        <w:t xml:space="preserve">El programa deberá contar la cantidad de comparaciones realizadas. </w:t>
      </w:r>
      <w:proofErr w:type="spellStart"/>
      <w:r w:rsidRPr="00C022AC">
        <w:rPr>
          <w:rFonts w:cs="Arial"/>
        </w:rPr>
        <w:t>Posteriormente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responda</w:t>
      </w:r>
      <w:proofErr w:type="spellEnd"/>
      <w:r w:rsidRPr="00C022AC">
        <w:rPr>
          <w:rFonts w:cs="Arial"/>
        </w:rPr>
        <w:t>:</w:t>
      </w:r>
    </w:p>
    <w:p w14:paraId="54337A93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¿Qué sucede cuando la lista ya está prácticamente ordenada?</w:t>
      </w:r>
    </w:p>
    <w:p w14:paraId="55F248BF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</w:t>
      </w:r>
      <w:proofErr w:type="spellStart"/>
      <w:r w:rsidRPr="00C022AC">
        <w:rPr>
          <w:rFonts w:cs="Arial"/>
          <w:lang w:val="es-CR"/>
        </w:rPr>
        <w:t>Insertion</w:t>
      </w:r>
      <w:proofErr w:type="spellEnd"/>
      <w:r w:rsidRPr="00C022AC">
        <w:rPr>
          <w:rFonts w:cs="Arial"/>
          <w:lang w:val="es-CR"/>
        </w:rPr>
        <w:t xml:space="preserve"> Sort siempre requiere n² operaciones?</w:t>
      </w:r>
    </w:p>
    <w:p w14:paraId="4ADD9E14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¿En qué situaciones podría ser preferible utilizar este algoritmo?</w:t>
      </w:r>
    </w:p>
    <w:p w14:paraId="3306452D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 xml:space="preserve">Parte V. </w:t>
      </w:r>
      <w:proofErr w:type="spellStart"/>
      <w:r w:rsidRPr="00584964">
        <w:rPr>
          <w:b/>
          <w:bCs/>
          <w:lang w:val="es-CR"/>
        </w:rPr>
        <w:t>Merge</w:t>
      </w:r>
      <w:proofErr w:type="spellEnd"/>
      <w:r w:rsidRPr="00584964">
        <w:rPr>
          <w:b/>
          <w:bCs/>
          <w:lang w:val="es-CR"/>
        </w:rPr>
        <w:t xml:space="preserve"> Sort</w:t>
      </w:r>
    </w:p>
    <w:p w14:paraId="12989602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5. Ordenamiento por Mezcla</w:t>
      </w:r>
    </w:p>
    <w:p w14:paraId="02BF8939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Implemente </w:t>
      </w:r>
      <w:proofErr w:type="spellStart"/>
      <w:r w:rsidRPr="00C022AC">
        <w:rPr>
          <w:rFonts w:cs="Arial"/>
          <w:lang w:val="es-CR"/>
        </w:rPr>
        <w:t>Merge</w:t>
      </w:r>
      <w:proofErr w:type="spellEnd"/>
      <w:r w:rsidRPr="00C022AC">
        <w:rPr>
          <w:rFonts w:cs="Arial"/>
          <w:lang w:val="es-CR"/>
        </w:rPr>
        <w:t xml:space="preserve"> Sort utilizando recursividad. No utilice </w:t>
      </w:r>
      <w:proofErr w:type="spellStart"/>
      <w:proofErr w:type="gramStart"/>
      <w:r w:rsidRPr="00C022AC">
        <w:rPr>
          <w:rFonts w:cs="Arial"/>
          <w:lang w:val="es-CR"/>
        </w:rPr>
        <w:t>sort</w:t>
      </w:r>
      <w:proofErr w:type="spellEnd"/>
      <w:r w:rsidRPr="00C022AC">
        <w:rPr>
          <w:rFonts w:cs="Arial"/>
          <w:lang w:val="es-CR"/>
        </w:rPr>
        <w:t>(</w:t>
      </w:r>
      <w:proofErr w:type="gramEnd"/>
      <w:r w:rsidRPr="00C022AC">
        <w:rPr>
          <w:rFonts w:cs="Arial"/>
          <w:lang w:val="es-CR"/>
        </w:rPr>
        <w:t xml:space="preserve">) ni </w:t>
      </w:r>
      <w:proofErr w:type="spellStart"/>
      <w:proofErr w:type="gramStart"/>
      <w:r w:rsidRPr="00C022AC">
        <w:rPr>
          <w:rFonts w:cs="Arial"/>
          <w:lang w:val="es-CR"/>
        </w:rPr>
        <w:t>sorted</w:t>
      </w:r>
      <w:proofErr w:type="spellEnd"/>
      <w:r w:rsidRPr="00C022AC">
        <w:rPr>
          <w:rFonts w:cs="Arial"/>
          <w:lang w:val="es-CR"/>
        </w:rPr>
        <w:t>(</w:t>
      </w:r>
      <w:proofErr w:type="gramEnd"/>
      <w:r w:rsidRPr="00C022AC">
        <w:rPr>
          <w:rFonts w:cs="Arial"/>
          <w:lang w:val="es-CR"/>
        </w:rPr>
        <w:t>). Utilice como datos:</w:t>
      </w:r>
    </w:p>
    <w:p w14:paraId="08FFEF8E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[38, 27, 43, 3, 9, 82, 10]</w:t>
      </w:r>
    </w:p>
    <w:p w14:paraId="5D95D5A1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El estudiante deberá mostrar gráficamente o mediante texto las divisiones realizadas por el algoritmo.</w:t>
      </w:r>
    </w:p>
    <w:p w14:paraId="5831776A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38 27 43 3 9 82 10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 xml:space="preserve">        /                 \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38 27 43 3               9 82 10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 xml:space="preserve">    /       \             /      \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...</w:t>
      </w:r>
    </w:p>
    <w:p w14:paraId="7CBF0AAD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Luego deberá mostrar cómo se realizan las combinaciones hasta obtener nuevamente una única lista ordenada.</w:t>
      </w:r>
    </w:p>
    <w:p w14:paraId="480981A3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¿Por qué </w:t>
      </w:r>
      <w:proofErr w:type="spellStart"/>
      <w:r w:rsidRPr="00C022AC">
        <w:rPr>
          <w:rFonts w:cs="Arial"/>
          <w:lang w:val="es-CR"/>
        </w:rPr>
        <w:t>Merge</w:t>
      </w:r>
      <w:proofErr w:type="spellEnd"/>
      <w:r w:rsidRPr="00C022AC">
        <w:rPr>
          <w:rFonts w:cs="Arial"/>
          <w:lang w:val="es-CR"/>
        </w:rPr>
        <w:t xml:space="preserve"> Sort utiliza recursividad?</w:t>
      </w:r>
    </w:p>
    <w:p w14:paraId="2FBF2E8C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¿Cuál es el caso base?</w:t>
      </w:r>
    </w:p>
    <w:p w14:paraId="54696CA7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¿Qué función cumple la operación </w:t>
      </w:r>
      <w:proofErr w:type="spellStart"/>
      <w:r w:rsidRPr="00C022AC">
        <w:rPr>
          <w:rFonts w:cs="Arial"/>
          <w:lang w:val="es-CR"/>
        </w:rPr>
        <w:t>merge</w:t>
      </w:r>
      <w:proofErr w:type="spellEnd"/>
      <w:r w:rsidRPr="00C022AC">
        <w:rPr>
          <w:rFonts w:cs="Arial"/>
          <w:lang w:val="es-CR"/>
        </w:rPr>
        <w:t>?</w:t>
      </w:r>
    </w:p>
    <w:p w14:paraId="6B7A1A8E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¿Cuál es la complejidad de </w:t>
      </w:r>
      <w:proofErr w:type="spellStart"/>
      <w:r w:rsidRPr="00C022AC">
        <w:rPr>
          <w:rFonts w:cs="Arial"/>
          <w:lang w:val="es-CR"/>
        </w:rPr>
        <w:t>Merge</w:t>
      </w:r>
      <w:proofErr w:type="spellEnd"/>
      <w:r w:rsidRPr="00C022AC">
        <w:rPr>
          <w:rFonts w:cs="Arial"/>
          <w:lang w:val="es-CR"/>
        </w:rPr>
        <w:t xml:space="preserve"> Sort?</w:t>
      </w:r>
    </w:p>
    <w:p w14:paraId="4659BC43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Parte VI. Quick Sort</w:t>
      </w:r>
    </w:p>
    <w:p w14:paraId="7B9827C9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6. Quick Sort</w:t>
      </w:r>
    </w:p>
    <w:p w14:paraId="173B34DF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Implemente Quick Sort de manera recursiva. Utilice inicialmente como pivote el último elemento de la lista.</w:t>
      </w:r>
    </w:p>
    <w:p w14:paraId="55680363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[10, 7, 8, 9, 1, 5]</w:t>
      </w:r>
    </w:p>
    <w:p w14:paraId="1256C588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El programa deberá mostrar en cada llamada recursiva:</w:t>
      </w:r>
    </w:p>
    <w:p w14:paraId="25E4C0B5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Pivote:</w:t>
      </w:r>
      <w:r w:rsidRPr="00C022AC">
        <w:rPr>
          <w:rFonts w:cs="Arial"/>
          <w:sz w:val="19"/>
          <w:lang w:val="es-CR"/>
        </w:rPr>
        <w:br/>
        <w:t>Menores:</w:t>
      </w:r>
      <w:r w:rsidRPr="00C022AC">
        <w:rPr>
          <w:rFonts w:cs="Arial"/>
          <w:sz w:val="19"/>
          <w:lang w:val="es-CR"/>
        </w:rPr>
        <w:br/>
        <w:t>Mayores:</w:t>
      </w:r>
    </w:p>
    <w:p w14:paraId="53C1B279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lastRenderedPageBreak/>
        <w:t>Ejemplo:</w:t>
      </w:r>
    </w:p>
    <w:p w14:paraId="48E8BA2D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Pivote: 5</w:t>
      </w:r>
      <w:r w:rsidRPr="00C022AC">
        <w:rPr>
          <w:rFonts w:cs="Arial"/>
          <w:sz w:val="19"/>
          <w:lang w:val="es-CR"/>
        </w:rPr>
        <w:br/>
        <w:t>Menores: [1]</w:t>
      </w:r>
      <w:r w:rsidRPr="00C022AC">
        <w:rPr>
          <w:rFonts w:cs="Arial"/>
          <w:sz w:val="19"/>
          <w:lang w:val="es-CR"/>
        </w:rPr>
        <w:br/>
        <w:t>Mayores: [10, 7, 8, 9]</w:t>
      </w:r>
    </w:p>
    <w:p w14:paraId="233B319B" w14:textId="77777777" w:rsidR="00724284" w:rsidRPr="00C022AC" w:rsidRDefault="00C7050B">
      <w:pPr>
        <w:jc w:val="both"/>
        <w:rPr>
          <w:rFonts w:cs="Arial"/>
        </w:rPr>
      </w:pPr>
      <w:r w:rsidRPr="00C022AC">
        <w:rPr>
          <w:rFonts w:cs="Arial"/>
          <w:lang w:val="es-CR"/>
        </w:rPr>
        <w:t xml:space="preserve">Continúe hasta obtener la lista completamente ordenada. Posteriormente modifique el algoritmo para utilizar como pivote el primer elemento y el elemento ubicado en el centro de la lista. </w:t>
      </w:r>
      <w:r w:rsidRPr="00C022AC">
        <w:rPr>
          <w:rFonts w:cs="Arial"/>
        </w:rPr>
        <w:t xml:space="preserve">Compare </w:t>
      </w:r>
      <w:proofErr w:type="spellStart"/>
      <w:r w:rsidRPr="00C022AC">
        <w:rPr>
          <w:rFonts w:cs="Arial"/>
        </w:rPr>
        <w:t>los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resultados</w:t>
      </w:r>
      <w:proofErr w:type="spellEnd"/>
      <w:r w:rsidRPr="00C022AC">
        <w:rPr>
          <w:rFonts w:cs="Arial"/>
        </w:rPr>
        <w:t>.</w:t>
      </w:r>
    </w:p>
    <w:p w14:paraId="30EAD84F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¿La selección del pivote afecta el funcionamiento del algoritmo?</w:t>
      </w:r>
    </w:p>
    <w:p w14:paraId="3C790FBD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¿Cuál es la complejidad promedio de Quick Sort?</w:t>
      </w:r>
    </w:p>
    <w:p w14:paraId="0B5D929D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¿Cuál puede ser su peor caso?</w:t>
      </w:r>
    </w:p>
    <w:p w14:paraId="1FCE596B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¿Qué ocurre si la lista ya está ordenada y siempre se selecciona el primer elemento como pivote?</w:t>
      </w:r>
    </w:p>
    <w:p w14:paraId="4A49232E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Parte VII. Heap Sort</w:t>
      </w:r>
    </w:p>
    <w:p w14:paraId="72D77639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7. Heap Sort</w:t>
      </w:r>
    </w:p>
    <w:p w14:paraId="4EDF52BB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Implemente el algoritmo Heap Sort utilizando un Max Heap. Trabaje con:</w:t>
      </w:r>
    </w:p>
    <w:p w14:paraId="6875AAAB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>[12, 11, 13, 5, 6, 7]</w:t>
      </w:r>
    </w:p>
    <w:p w14:paraId="0521610E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El programa deberá mostrar:</w:t>
      </w:r>
    </w:p>
    <w:p w14:paraId="6C94FE05" w14:textId="77777777" w:rsidR="00724284" w:rsidRPr="00C022AC" w:rsidRDefault="00C7050B">
      <w:pPr>
        <w:pStyle w:val="Listaconnmeros"/>
        <w:rPr>
          <w:rFonts w:cs="Arial"/>
        </w:rPr>
      </w:pPr>
      <w:r w:rsidRPr="00C022AC">
        <w:rPr>
          <w:rFonts w:cs="Arial"/>
        </w:rPr>
        <w:t>Lista original.</w:t>
      </w:r>
    </w:p>
    <w:p w14:paraId="2AE1FEE7" w14:textId="77777777" w:rsidR="00724284" w:rsidRPr="00C022AC" w:rsidRDefault="00C7050B">
      <w:pPr>
        <w:pStyle w:val="Listaconnmeros"/>
        <w:rPr>
          <w:rFonts w:cs="Arial"/>
        </w:rPr>
      </w:pPr>
      <w:r w:rsidRPr="00C022AC">
        <w:rPr>
          <w:rFonts w:cs="Arial"/>
        </w:rPr>
        <w:t xml:space="preserve">Max Heap </w:t>
      </w:r>
      <w:proofErr w:type="spellStart"/>
      <w:r w:rsidRPr="00C022AC">
        <w:rPr>
          <w:rFonts w:cs="Arial"/>
        </w:rPr>
        <w:t>construido</w:t>
      </w:r>
      <w:proofErr w:type="spellEnd"/>
      <w:r w:rsidRPr="00C022AC">
        <w:rPr>
          <w:rFonts w:cs="Arial"/>
        </w:rPr>
        <w:t>.</w:t>
      </w:r>
    </w:p>
    <w:p w14:paraId="3AFCABC6" w14:textId="77777777" w:rsidR="00724284" w:rsidRPr="00C022AC" w:rsidRDefault="00C7050B">
      <w:pPr>
        <w:pStyle w:val="Listaconnmeros"/>
        <w:rPr>
          <w:rFonts w:cs="Arial"/>
          <w:lang w:val="es-CR"/>
        </w:rPr>
      </w:pPr>
      <w:r w:rsidRPr="00C022AC">
        <w:rPr>
          <w:rFonts w:cs="Arial"/>
          <w:lang w:val="es-CR"/>
        </w:rPr>
        <w:t>Estado del arreglo después de cada extracción.</w:t>
      </w:r>
    </w:p>
    <w:p w14:paraId="620AE3CB" w14:textId="138FCDC6" w:rsidR="00304345" w:rsidRPr="00304345" w:rsidRDefault="00C7050B" w:rsidP="00304345">
      <w:pPr>
        <w:pStyle w:val="Listaconnmeros"/>
        <w:rPr>
          <w:rFonts w:cs="Arial"/>
        </w:rPr>
      </w:pPr>
      <w:r w:rsidRPr="00C022AC">
        <w:rPr>
          <w:rFonts w:cs="Arial"/>
        </w:rPr>
        <w:t xml:space="preserve">Lista final </w:t>
      </w:r>
      <w:proofErr w:type="spellStart"/>
      <w:r w:rsidRPr="00C022AC">
        <w:rPr>
          <w:rFonts w:cs="Arial"/>
        </w:rPr>
        <w:t>ordenada</w:t>
      </w:r>
      <w:proofErr w:type="spellEnd"/>
      <w:r w:rsidRPr="00C022AC">
        <w:rPr>
          <w:rFonts w:cs="Arial"/>
        </w:rPr>
        <w:t>.</w:t>
      </w:r>
    </w:p>
    <w:p w14:paraId="4C781BE6" w14:textId="77777777" w:rsidR="00304345" w:rsidRPr="00C022AC" w:rsidRDefault="00304345" w:rsidP="00304345">
      <w:pPr>
        <w:pStyle w:val="Listaconnmeros"/>
        <w:numPr>
          <w:ilvl w:val="0"/>
          <w:numId w:val="0"/>
        </w:numPr>
        <w:ind w:left="360" w:hanging="360"/>
        <w:rPr>
          <w:rFonts w:cs="Arial"/>
        </w:rPr>
      </w:pPr>
    </w:p>
    <w:p w14:paraId="3A187E70" w14:textId="77777777" w:rsidR="00724284" w:rsidRDefault="00C7050B" w:rsidP="00397E6F">
      <w:pPr>
        <w:pStyle w:val="Listaconvietas"/>
        <w:rPr>
          <w:lang w:val="es-CR"/>
        </w:rPr>
      </w:pPr>
      <w:r w:rsidRPr="00C022AC">
        <w:rPr>
          <w:lang w:val="es-CR"/>
        </w:rPr>
        <w:t xml:space="preserve">Explique cuál es el propósito del procedimiento </w:t>
      </w:r>
      <w:proofErr w:type="spellStart"/>
      <w:proofErr w:type="gramStart"/>
      <w:r w:rsidRPr="00C022AC">
        <w:rPr>
          <w:lang w:val="es-CR"/>
        </w:rPr>
        <w:t>heapify</w:t>
      </w:r>
      <w:proofErr w:type="spellEnd"/>
      <w:r w:rsidRPr="00C022AC">
        <w:rPr>
          <w:lang w:val="es-CR"/>
        </w:rPr>
        <w:t>(</w:t>
      </w:r>
      <w:proofErr w:type="gramEnd"/>
      <w:r w:rsidRPr="00C022AC">
        <w:rPr>
          <w:lang w:val="es-CR"/>
        </w:rPr>
        <w:t>).</w:t>
      </w:r>
    </w:p>
    <w:p w14:paraId="17B856E7" w14:textId="77777777" w:rsidR="00397E6F" w:rsidRDefault="00397E6F" w:rsidP="00397E6F">
      <w:pPr>
        <w:pStyle w:val="Listaconvietas"/>
        <w:numPr>
          <w:ilvl w:val="0"/>
          <w:numId w:val="0"/>
        </w:numPr>
        <w:ind w:left="360"/>
        <w:rPr>
          <w:lang w:val="es-CR"/>
        </w:rPr>
      </w:pPr>
    </w:p>
    <w:p w14:paraId="222FB85A" w14:textId="44088C63" w:rsidR="00397E6F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ascii="Times New Roman" w:hAnsi="Times New Roman"/>
          <w:b/>
          <w:bCs/>
          <w:lang w:val="es-CR"/>
        </w:rPr>
      </w:pPr>
      <w:r>
        <w:rPr>
          <w:rStyle w:val="CdigoHTML"/>
          <w:rFonts w:ascii="Arial" w:eastAsiaTheme="minorEastAsia" w:hAnsi="Arial" w:cs="Arial"/>
          <w:sz w:val="22"/>
          <w:szCs w:val="22"/>
          <w:lang w:val="es-CR"/>
        </w:rPr>
        <w:t xml:space="preserve">La función </w:t>
      </w:r>
      <w:proofErr w:type="spellStart"/>
      <w:proofErr w:type="gramStart"/>
      <w:r w:rsidRPr="00397E6F">
        <w:rPr>
          <w:rStyle w:val="CdigoHTML"/>
          <w:rFonts w:ascii="Arial" w:eastAsiaTheme="minorEastAsia" w:hAnsi="Arial" w:cs="Arial"/>
          <w:sz w:val="22"/>
          <w:szCs w:val="22"/>
          <w:lang w:val="es-CR"/>
        </w:rPr>
        <w:t>heapify</w:t>
      </w:r>
      <w:proofErr w:type="spellEnd"/>
      <w:r w:rsidRPr="00397E6F">
        <w:rPr>
          <w:rStyle w:val="CdigoHTML"/>
          <w:rFonts w:ascii="Arial" w:eastAsiaTheme="minorEastAsia" w:hAnsi="Arial" w:cs="Arial"/>
          <w:sz w:val="22"/>
          <w:szCs w:val="22"/>
          <w:lang w:val="es-CR"/>
        </w:rPr>
        <w:t>(</w:t>
      </w:r>
      <w:proofErr w:type="gramEnd"/>
      <w:r w:rsidRPr="00397E6F">
        <w:rPr>
          <w:rStyle w:val="CdigoHTML"/>
          <w:rFonts w:ascii="Arial" w:eastAsiaTheme="minorEastAsia" w:hAnsi="Arial" w:cs="Arial"/>
          <w:sz w:val="22"/>
          <w:szCs w:val="22"/>
          <w:lang w:val="es-CR"/>
        </w:rPr>
        <w:t>)</w:t>
      </w:r>
      <w:r w:rsidRPr="00397E6F">
        <w:rPr>
          <w:sz w:val="24"/>
          <w:szCs w:val="24"/>
          <w:lang w:val="es-CR"/>
        </w:rPr>
        <w:t xml:space="preserve"> </w:t>
      </w:r>
      <w:r w:rsidRPr="00397E6F">
        <w:rPr>
          <w:lang w:val="es-CR"/>
        </w:rPr>
        <w:t xml:space="preserve">sirve para </w:t>
      </w:r>
      <w:r w:rsidRPr="00397E6F">
        <w:rPr>
          <w:rStyle w:val="Fuerte"/>
          <w:b w:val="0"/>
          <w:bCs w:val="0"/>
          <w:lang w:val="es-CR"/>
        </w:rPr>
        <w:t>mantener o restaurar la propiedad del Heap</w:t>
      </w:r>
      <w:r w:rsidRPr="00397E6F">
        <w:rPr>
          <w:b/>
          <w:bCs/>
          <w:lang w:val="es-CR"/>
        </w:rPr>
        <w:t>.</w:t>
      </w:r>
    </w:p>
    <w:p w14:paraId="1BC02399" w14:textId="77777777" w:rsidR="00397E6F" w:rsidRDefault="00397E6F" w:rsidP="00397E6F">
      <w:pPr>
        <w:pStyle w:val="Listaconvietas"/>
        <w:numPr>
          <w:ilvl w:val="0"/>
          <w:numId w:val="0"/>
        </w:numPr>
        <w:ind w:left="360"/>
        <w:rPr>
          <w:lang w:val="es-CR"/>
        </w:rPr>
      </w:pPr>
      <w:r w:rsidRPr="00397E6F">
        <w:rPr>
          <w:lang w:val="es-CR"/>
        </w:rPr>
        <w:t xml:space="preserve">En un </w:t>
      </w:r>
      <w:r w:rsidRPr="00397E6F">
        <w:rPr>
          <w:rStyle w:val="Fuerte"/>
          <w:b w:val="0"/>
          <w:bCs w:val="0"/>
          <w:lang w:val="es-CR"/>
        </w:rPr>
        <w:t>Max Heap</w:t>
      </w:r>
      <w:r w:rsidRPr="00397E6F">
        <w:rPr>
          <w:lang w:val="es-CR"/>
        </w:rPr>
        <w:t>, el padre siempre debe ser mayor o igual que sus hijos.</w:t>
      </w:r>
    </w:p>
    <w:p w14:paraId="19A92992" w14:textId="77777777" w:rsidR="00397E6F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lang w:val="es-CR"/>
        </w:rPr>
      </w:pPr>
    </w:p>
    <w:p w14:paraId="57148873" w14:textId="63230151" w:rsidR="00397E6F" w:rsidRDefault="00397E6F" w:rsidP="00397E6F">
      <w:pPr>
        <w:pStyle w:val="Listaconvietas"/>
        <w:numPr>
          <w:ilvl w:val="0"/>
          <w:numId w:val="0"/>
        </w:numPr>
        <w:ind w:left="360"/>
        <w:rPr>
          <w:lang w:val="es-CR"/>
        </w:rPr>
      </w:pPr>
      <w:r w:rsidRPr="00397E6F">
        <w:rPr>
          <w:lang w:val="es-CR"/>
        </w:rPr>
        <w:t xml:space="preserve">Si después de una extracción la propiedad se pierde, </w:t>
      </w:r>
      <w:proofErr w:type="spellStart"/>
      <w:proofErr w:type="gramStart"/>
      <w:r w:rsidRPr="00397E6F">
        <w:rPr>
          <w:lang w:val="es-CR"/>
        </w:rPr>
        <w:t>heapify</w:t>
      </w:r>
      <w:proofErr w:type="spellEnd"/>
      <w:r w:rsidRPr="00397E6F">
        <w:rPr>
          <w:lang w:val="es-CR"/>
        </w:rPr>
        <w:t>(</w:t>
      </w:r>
      <w:proofErr w:type="gramEnd"/>
      <w:r w:rsidRPr="00397E6F">
        <w:rPr>
          <w:lang w:val="es-CR"/>
        </w:rPr>
        <w:t>) compara el nodo con sus hijos y realiza intercambios hasta volver a construir correctamente el Max Heap.</w:t>
      </w:r>
    </w:p>
    <w:p w14:paraId="3B39D20B" w14:textId="77777777" w:rsidR="00397E6F" w:rsidRPr="00C022AC" w:rsidRDefault="00397E6F" w:rsidP="00397E6F">
      <w:pPr>
        <w:pStyle w:val="Listaconvietas"/>
        <w:numPr>
          <w:ilvl w:val="0"/>
          <w:numId w:val="0"/>
        </w:numPr>
        <w:ind w:left="360"/>
        <w:rPr>
          <w:lang w:val="es-CR"/>
        </w:rPr>
      </w:pPr>
    </w:p>
    <w:p w14:paraId="72757C24" w14:textId="77777777" w:rsidR="00397E6F" w:rsidRDefault="00C7050B" w:rsidP="00397E6F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¿Qué relación existe entre Heap Sort y la estructura de datos Heap?</w:t>
      </w:r>
    </w:p>
    <w:p w14:paraId="3CC01B6D" w14:textId="77777777" w:rsid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6E0738BD" w14:textId="1AA2FE17" w:rsidR="00397E6F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>Heap Sort utiliza un Heap</w:t>
      </w:r>
      <w:r>
        <w:rPr>
          <w:rFonts w:eastAsia="Times New Roman" w:cs="Arial"/>
          <w:lang w:val="es-CR" w:eastAsia="es-CR"/>
        </w:rPr>
        <w:t>(árbol)</w:t>
      </w:r>
      <w:r w:rsidRPr="00397E6F">
        <w:rPr>
          <w:rFonts w:eastAsia="Times New Roman" w:cs="Arial"/>
          <w:lang w:val="es-CR" w:eastAsia="es-CR"/>
        </w:rPr>
        <w:t xml:space="preserve"> como estructura de datos para ordenar los elementos.</w:t>
      </w:r>
    </w:p>
    <w:p w14:paraId="3963F2CC" w14:textId="77777777" w:rsidR="00397E6F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>En este caso utilizamos un Max Heap, donde el elemento más grande siempre está en la raíz.</w:t>
      </w:r>
    </w:p>
    <w:p w14:paraId="24FDA644" w14:textId="1B3773D8" w:rsidR="00397E6F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  <w:r w:rsidRPr="00397E6F">
        <w:rPr>
          <w:rFonts w:eastAsia="Times New Roman" w:cs="Arial"/>
          <w:lang w:val="es-CR" w:eastAsia="es-CR"/>
        </w:rPr>
        <w:t>El algoritmo aprovecha esto para:</w:t>
      </w:r>
    </w:p>
    <w:p w14:paraId="31E04117" w14:textId="77777777" w:rsidR="00397E6F" w:rsidRPr="00397E6F" w:rsidRDefault="00397E6F" w:rsidP="00397E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 xml:space="preserve">Construir el Max Heap. </w:t>
      </w:r>
    </w:p>
    <w:p w14:paraId="032DE6A7" w14:textId="77777777" w:rsidR="00397E6F" w:rsidRPr="00397E6F" w:rsidRDefault="00397E6F" w:rsidP="00397E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 xml:space="preserve">Tomar el elemento máximo de la raíz. </w:t>
      </w:r>
    </w:p>
    <w:p w14:paraId="12F6393C" w14:textId="77777777" w:rsidR="00397E6F" w:rsidRPr="00397E6F" w:rsidRDefault="00397E6F" w:rsidP="00397E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 xml:space="preserve">Colocarlo al final del arreglo. </w:t>
      </w:r>
    </w:p>
    <w:p w14:paraId="0AFE7EDB" w14:textId="77777777" w:rsidR="00397E6F" w:rsidRPr="00397E6F" w:rsidRDefault="00397E6F" w:rsidP="00397E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 xml:space="preserve">Aplicar </w:t>
      </w:r>
      <w:proofErr w:type="spellStart"/>
      <w:proofErr w:type="gramStart"/>
      <w:r w:rsidRPr="00397E6F">
        <w:rPr>
          <w:rFonts w:eastAsia="Times New Roman" w:cs="Arial"/>
          <w:lang w:val="es-CR" w:eastAsia="es-CR"/>
        </w:rPr>
        <w:t>heapify</w:t>
      </w:r>
      <w:proofErr w:type="spellEnd"/>
      <w:r w:rsidRPr="00397E6F">
        <w:rPr>
          <w:rFonts w:eastAsia="Times New Roman" w:cs="Arial"/>
          <w:lang w:val="es-CR" w:eastAsia="es-CR"/>
        </w:rPr>
        <w:t>(</w:t>
      </w:r>
      <w:proofErr w:type="gramEnd"/>
      <w:r w:rsidRPr="00397E6F">
        <w:rPr>
          <w:rFonts w:eastAsia="Times New Roman" w:cs="Arial"/>
          <w:lang w:val="es-CR" w:eastAsia="es-CR"/>
        </w:rPr>
        <w:t xml:space="preserve">) para reconstruir el Heap. </w:t>
      </w:r>
    </w:p>
    <w:p w14:paraId="373E0D55" w14:textId="77777777" w:rsidR="00397E6F" w:rsidRPr="00397E6F" w:rsidRDefault="00397E6F" w:rsidP="00397E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 xml:space="preserve">Repetir hasta ordenar todos los elementos. </w:t>
      </w:r>
    </w:p>
    <w:p w14:paraId="42F8AC45" w14:textId="0AAD590D" w:rsidR="00397E6F" w:rsidRPr="00397E6F" w:rsidRDefault="00397E6F" w:rsidP="00397E6F">
      <w:pPr>
        <w:spacing w:before="100" w:beforeAutospacing="1" w:after="100" w:afterAutospacing="1" w:line="240" w:lineRule="auto"/>
        <w:ind w:left="360"/>
        <w:rPr>
          <w:rFonts w:eastAsia="Times New Roman" w:cs="Arial"/>
          <w:lang w:val="es-CR" w:eastAsia="es-CR"/>
        </w:rPr>
      </w:pPr>
      <w:r w:rsidRPr="00397E6F">
        <w:rPr>
          <w:rFonts w:eastAsia="Times New Roman" w:cs="Arial"/>
          <w:lang w:val="es-CR" w:eastAsia="es-CR"/>
        </w:rPr>
        <w:t>Por eso existe una relación directa entre Heap Sort y la estructura Heap.</w:t>
      </w:r>
    </w:p>
    <w:p w14:paraId="1634B8A5" w14:textId="77777777" w:rsidR="006303E4" w:rsidRDefault="006303E4" w:rsidP="006303E4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7D711C0C" w14:textId="77777777" w:rsidR="00304345" w:rsidRPr="00C022AC" w:rsidRDefault="00304345" w:rsidP="00304345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204936BE" w14:textId="77777777" w:rsidR="00397E6F" w:rsidRDefault="00C7050B" w:rsidP="00397E6F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¿Cuál es la complejidad temporal de Heap Sort?</w:t>
      </w:r>
    </w:p>
    <w:p w14:paraId="4AA7EC1D" w14:textId="77777777" w:rsid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253E7D38" w14:textId="33C5E9D2" w:rsidR="00304345" w:rsidRPr="00397E6F" w:rsidRDefault="00397E6F" w:rsidP="00397E6F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  <w:r w:rsidRPr="00397E6F">
        <w:rPr>
          <w:rFonts w:cs="Arial"/>
          <w:lang w:val="es-CR"/>
        </w:rPr>
        <w:t xml:space="preserve">Heap Sort tiene una complejidad temporal de </w:t>
      </w:r>
      <w:proofErr w:type="gramStart"/>
      <w:r w:rsidRPr="00397E6F">
        <w:rPr>
          <w:rFonts w:cs="Arial"/>
          <w:lang w:val="es-CR"/>
        </w:rPr>
        <w:t>O(</w:t>
      </w:r>
      <w:proofErr w:type="gramEnd"/>
      <w:r w:rsidRPr="00397E6F">
        <w:rPr>
          <w:rFonts w:cs="Arial"/>
          <w:lang w:val="es-CR"/>
        </w:rPr>
        <w:t>n log n) Esto ocurre tanto en el mejor caso, como en el peor caso:</w:t>
      </w:r>
    </w:p>
    <w:p w14:paraId="0276DE65" w14:textId="77777777" w:rsidR="00304345" w:rsidRPr="00C022AC" w:rsidRDefault="00304345" w:rsidP="00304345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10A09F88" w14:textId="797717E4" w:rsidR="00304345" w:rsidRDefault="00C7050B" w:rsidP="00406EAD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¿Qué ventaja presenta respecto de algoritmos O(n²)?</w:t>
      </w:r>
    </w:p>
    <w:p w14:paraId="005D26A4" w14:textId="77777777" w:rsidR="00406EAD" w:rsidRDefault="00406EAD" w:rsidP="00406EAD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773A152C" w14:textId="4AE68DEB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lang w:val="es-CR" w:eastAsia="es-CR"/>
        </w:rPr>
      </w:pPr>
      <w:r w:rsidRPr="00406EAD">
        <w:rPr>
          <w:lang w:val="es-CR" w:eastAsia="es-CR"/>
        </w:rPr>
        <w:t xml:space="preserve">La principal ventaja es que </w:t>
      </w:r>
      <w:r w:rsidRPr="001855F6">
        <w:rPr>
          <w:lang w:val="es-CR" w:eastAsia="es-CR"/>
        </w:rPr>
        <w:t>Heap Sort es O</w:t>
      </w:r>
      <w:r w:rsidR="001855F6">
        <w:rPr>
          <w:lang w:val="es-CR" w:eastAsia="es-CR"/>
        </w:rPr>
        <w:t xml:space="preserve"> </w:t>
      </w:r>
      <w:r w:rsidRPr="001855F6">
        <w:rPr>
          <w:lang w:val="es-CR" w:eastAsia="es-CR"/>
        </w:rPr>
        <w:t>(n log n</w:t>
      </w:r>
      <w:r w:rsidRPr="00406EAD">
        <w:rPr>
          <w:b/>
          <w:bCs/>
          <w:lang w:val="es-CR" w:eastAsia="es-CR"/>
        </w:rPr>
        <w:t>)</w:t>
      </w:r>
      <w:r w:rsidRPr="00406EAD">
        <w:rPr>
          <w:lang w:val="es-CR" w:eastAsia="es-CR"/>
        </w:rPr>
        <w:t xml:space="preserve">, mientras que </w:t>
      </w:r>
      <w:r w:rsidR="001855F6">
        <w:rPr>
          <w:lang w:val="es-CR" w:eastAsia="es-CR"/>
        </w:rPr>
        <w:t xml:space="preserve">otros </w:t>
      </w:r>
      <w:r w:rsidRPr="00406EAD">
        <w:rPr>
          <w:lang w:val="es-CR" w:eastAsia="es-CR"/>
        </w:rPr>
        <w:t xml:space="preserve">algoritmos pueden tener una complejidad de </w:t>
      </w:r>
      <w:r w:rsidRPr="001855F6">
        <w:rPr>
          <w:lang w:val="es-CR" w:eastAsia="es-CR"/>
        </w:rPr>
        <w:t>O(n²).</w:t>
      </w:r>
    </w:p>
    <w:p w14:paraId="0A4B233C" w14:textId="77777777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lang w:val="es-CR" w:eastAsia="es-CR"/>
        </w:rPr>
      </w:pPr>
      <w:r w:rsidRPr="00406EAD">
        <w:rPr>
          <w:lang w:val="es-CR" w:eastAsia="es-CR"/>
        </w:rPr>
        <w:t>Por ejemplo, para una cantidad grande de elementos:</w:t>
      </w:r>
    </w:p>
    <w:p w14:paraId="7F937E26" w14:textId="77777777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lang w:val="es-CR" w:eastAsia="es-CR"/>
        </w:rPr>
      </w:pPr>
      <w:r w:rsidRPr="00406EAD">
        <w:rPr>
          <w:lang w:val="es-CR" w:eastAsia="es-CR"/>
        </w:rPr>
        <w:t>O(n</w:t>
      </w:r>
      <w:proofErr w:type="gramStart"/>
      <w:r w:rsidRPr="00406EAD">
        <w:rPr>
          <w:lang w:val="es-CR" w:eastAsia="es-CR"/>
        </w:rPr>
        <w:t xml:space="preserve">²)   </w:t>
      </w:r>
      <w:proofErr w:type="gramEnd"/>
      <w:r w:rsidRPr="00406EAD">
        <w:rPr>
          <w:lang w:val="es-CR" w:eastAsia="es-CR"/>
        </w:rPr>
        <w:t xml:space="preserve">    → crece mucho más rápido</w:t>
      </w:r>
    </w:p>
    <w:p w14:paraId="585B7156" w14:textId="77777777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lang w:val="es-CR" w:eastAsia="es-CR"/>
        </w:rPr>
      </w:pPr>
      <w:proofErr w:type="gramStart"/>
      <w:r w:rsidRPr="00406EAD">
        <w:rPr>
          <w:lang w:val="es-CR" w:eastAsia="es-CR"/>
        </w:rPr>
        <w:t>O(</w:t>
      </w:r>
      <w:proofErr w:type="gramEnd"/>
      <w:r w:rsidRPr="00406EAD">
        <w:rPr>
          <w:lang w:val="es-CR" w:eastAsia="es-CR"/>
        </w:rPr>
        <w:t xml:space="preserve">n log </w:t>
      </w:r>
      <w:proofErr w:type="gramStart"/>
      <w:r w:rsidRPr="00406EAD">
        <w:rPr>
          <w:lang w:val="es-CR" w:eastAsia="es-CR"/>
        </w:rPr>
        <w:t>n)  →</w:t>
      </w:r>
      <w:proofErr w:type="gramEnd"/>
      <w:r w:rsidRPr="00406EAD">
        <w:rPr>
          <w:lang w:val="es-CR" w:eastAsia="es-CR"/>
        </w:rPr>
        <w:t xml:space="preserve"> crece más lentamente</w:t>
      </w:r>
    </w:p>
    <w:p w14:paraId="4717E20F" w14:textId="2407F12D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lang w:val="es-CR" w:eastAsia="es-CR"/>
        </w:rPr>
      </w:pPr>
      <w:r w:rsidRPr="00406EAD">
        <w:rPr>
          <w:lang w:val="es-CR" w:eastAsia="es-CR"/>
        </w:rPr>
        <w:t xml:space="preserve">Por lo tanto, </w:t>
      </w:r>
      <w:r w:rsidRPr="001855F6">
        <w:rPr>
          <w:lang w:val="es-CR" w:eastAsia="es-CR"/>
        </w:rPr>
        <w:t>Heap Sort es más eficiente para grandes cantidades de datos</w:t>
      </w:r>
      <w:r w:rsidRPr="00406EAD">
        <w:rPr>
          <w:lang w:val="es-CR" w:eastAsia="es-CR"/>
        </w:rPr>
        <w:t xml:space="preserve">, especialmente en el peor caso, donde mantiene </w:t>
      </w:r>
      <w:proofErr w:type="gramStart"/>
      <w:r w:rsidRPr="00406EAD">
        <w:rPr>
          <w:lang w:val="es-CR" w:eastAsia="es-CR"/>
        </w:rPr>
        <w:t>O(</w:t>
      </w:r>
      <w:proofErr w:type="gramEnd"/>
      <w:r w:rsidRPr="00406EAD">
        <w:rPr>
          <w:lang w:val="es-CR" w:eastAsia="es-CR"/>
        </w:rPr>
        <w:t>n log n) y no se degrada a O(n²).</w:t>
      </w:r>
    </w:p>
    <w:p w14:paraId="6BA1FA2C" w14:textId="77777777" w:rsidR="00406EAD" w:rsidRPr="00406EAD" w:rsidRDefault="00406EAD" w:rsidP="00406EAD">
      <w:pPr>
        <w:pStyle w:val="Listaconvietas"/>
        <w:numPr>
          <w:ilvl w:val="0"/>
          <w:numId w:val="0"/>
        </w:numPr>
        <w:ind w:left="360"/>
        <w:rPr>
          <w:rFonts w:cs="Arial"/>
          <w:lang w:val="es-CR"/>
        </w:rPr>
      </w:pPr>
    </w:p>
    <w:p w14:paraId="24E9DC6C" w14:textId="77777777" w:rsidR="00304345" w:rsidRDefault="00304345" w:rsidP="00406EAD">
      <w:pPr>
        <w:pStyle w:val="Listaconvietas"/>
        <w:numPr>
          <w:ilvl w:val="0"/>
          <w:numId w:val="0"/>
        </w:numPr>
        <w:rPr>
          <w:rFonts w:cs="Arial"/>
          <w:lang w:val="es-CR"/>
        </w:rPr>
      </w:pPr>
    </w:p>
    <w:p w14:paraId="059DA965" w14:textId="77777777" w:rsidR="00304345" w:rsidRPr="00C022AC" w:rsidRDefault="00304345" w:rsidP="00304345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</w:p>
    <w:p w14:paraId="13050B20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Parte VIII. Comparación experimental</w:t>
      </w:r>
    </w:p>
    <w:p w14:paraId="43887EDA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8. Medición de tiempos</w:t>
      </w:r>
    </w:p>
    <w:p w14:paraId="66773BD2" w14:textId="77777777" w:rsidR="00724284" w:rsidRPr="00C022AC" w:rsidRDefault="00C7050B">
      <w:pPr>
        <w:jc w:val="both"/>
        <w:rPr>
          <w:rFonts w:cs="Arial"/>
        </w:rPr>
      </w:pPr>
      <w:r w:rsidRPr="00C022AC">
        <w:rPr>
          <w:rFonts w:cs="Arial"/>
          <w:lang w:val="es-CR"/>
        </w:rPr>
        <w:t xml:space="preserve">Genere listas aleatorias de 100, 500, 1 000 y 5 000 elementos. </w:t>
      </w:r>
      <w:r w:rsidRPr="00C022AC">
        <w:rPr>
          <w:rFonts w:cs="Arial"/>
        </w:rPr>
        <w:t>Compare Bubble Sort, Selection Sort, Insertion Sort, Merge Sort, Quick Sort y Heap Sort.</w:t>
      </w:r>
    </w:p>
    <w:p w14:paraId="073EE433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Utilice:</w:t>
      </w:r>
    </w:p>
    <w:p w14:paraId="12C52424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r w:rsidRPr="00C022AC">
        <w:rPr>
          <w:rFonts w:cs="Arial"/>
          <w:sz w:val="19"/>
          <w:lang w:val="es-CR"/>
        </w:rPr>
        <w:t>import</w:t>
      </w:r>
      <w:proofErr w:type="spellEnd"/>
      <w:r w:rsidRPr="00C022AC">
        <w:rPr>
          <w:rFonts w:cs="Arial"/>
          <w:sz w:val="19"/>
          <w:lang w:val="es-CR"/>
        </w:rPr>
        <w:t xml:space="preserve"> time</w:t>
      </w:r>
    </w:p>
    <w:p w14:paraId="3008219E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Puede medir el tiempo utilizando:</w:t>
      </w:r>
    </w:p>
    <w:p w14:paraId="42FE6824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r w:rsidRPr="00C022AC">
        <w:rPr>
          <w:rFonts w:cs="Arial"/>
          <w:sz w:val="19"/>
          <w:lang w:val="es-CR"/>
        </w:rPr>
        <w:t xml:space="preserve">inicio = </w:t>
      </w:r>
      <w:proofErr w:type="spellStart"/>
      <w:proofErr w:type="gramStart"/>
      <w:r w:rsidRPr="00C022AC">
        <w:rPr>
          <w:rFonts w:cs="Arial"/>
          <w:sz w:val="19"/>
          <w:lang w:val="es-CR"/>
        </w:rPr>
        <w:t>time.perf</w:t>
      </w:r>
      <w:proofErr w:type="gramEnd"/>
      <w:r w:rsidRPr="00C022AC">
        <w:rPr>
          <w:rFonts w:cs="Arial"/>
          <w:sz w:val="19"/>
          <w:lang w:val="es-CR"/>
        </w:rPr>
        <w:t>_</w:t>
      </w:r>
      <w:proofErr w:type="gramStart"/>
      <w:r w:rsidRPr="00C022AC">
        <w:rPr>
          <w:rFonts w:cs="Arial"/>
          <w:sz w:val="19"/>
          <w:lang w:val="es-CR"/>
        </w:rPr>
        <w:t>counter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gramEnd"/>
      <w:r w:rsidRPr="00C022AC">
        <w:rPr>
          <w:rFonts w:cs="Arial"/>
          <w:sz w:val="19"/>
          <w:lang w:val="es-CR"/>
        </w:rPr>
        <w:t>)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# algoritmo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 xml:space="preserve">fin = </w:t>
      </w:r>
      <w:proofErr w:type="spellStart"/>
      <w:proofErr w:type="gramStart"/>
      <w:r w:rsidRPr="00C022AC">
        <w:rPr>
          <w:rFonts w:cs="Arial"/>
          <w:sz w:val="19"/>
          <w:lang w:val="es-CR"/>
        </w:rPr>
        <w:t>time.perf</w:t>
      </w:r>
      <w:proofErr w:type="gramEnd"/>
      <w:r w:rsidRPr="00C022AC">
        <w:rPr>
          <w:rFonts w:cs="Arial"/>
          <w:sz w:val="19"/>
          <w:lang w:val="es-CR"/>
        </w:rPr>
        <w:t>_</w:t>
      </w:r>
      <w:proofErr w:type="gramStart"/>
      <w:r w:rsidRPr="00C022AC">
        <w:rPr>
          <w:rFonts w:cs="Arial"/>
          <w:sz w:val="19"/>
          <w:lang w:val="es-CR"/>
        </w:rPr>
        <w:t>counter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gramEnd"/>
      <w:r w:rsidRPr="00C022AC">
        <w:rPr>
          <w:rFonts w:cs="Arial"/>
          <w:sz w:val="19"/>
          <w:lang w:val="es-CR"/>
        </w:rPr>
        <w:t>)</w:t>
      </w:r>
      <w:r w:rsidRPr="00C022AC">
        <w:rPr>
          <w:rFonts w:cs="Arial"/>
          <w:sz w:val="19"/>
          <w:lang w:val="es-CR"/>
        </w:rPr>
        <w:br/>
      </w:r>
      <w:r w:rsidRPr="00C022AC">
        <w:rPr>
          <w:rFonts w:cs="Arial"/>
          <w:sz w:val="19"/>
          <w:lang w:val="es-CR"/>
        </w:rPr>
        <w:br/>
        <w:t>tiempo = fin - inicio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724284" w:rsidRPr="00C022AC" w14:paraId="066B1F4A" w14:textId="77777777">
        <w:trPr>
          <w:jc w:val="center"/>
        </w:trPr>
        <w:tc>
          <w:tcPr>
            <w:tcW w:w="1987" w:type="dxa"/>
            <w:vAlign w:val="center"/>
          </w:tcPr>
          <w:p w14:paraId="34EDFA55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Algoritmo</w:t>
            </w:r>
            <w:proofErr w:type="spellEnd"/>
          </w:p>
        </w:tc>
        <w:tc>
          <w:tcPr>
            <w:tcW w:w="1987" w:type="dxa"/>
            <w:vAlign w:val="center"/>
          </w:tcPr>
          <w:p w14:paraId="28A94CC5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  <w:b/>
              </w:rPr>
              <w:t>100</w:t>
            </w:r>
          </w:p>
        </w:tc>
        <w:tc>
          <w:tcPr>
            <w:tcW w:w="1987" w:type="dxa"/>
            <w:vAlign w:val="center"/>
          </w:tcPr>
          <w:p w14:paraId="01F2FCC2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  <w:b/>
              </w:rPr>
              <w:t>500</w:t>
            </w:r>
          </w:p>
        </w:tc>
        <w:tc>
          <w:tcPr>
            <w:tcW w:w="1987" w:type="dxa"/>
            <w:vAlign w:val="center"/>
          </w:tcPr>
          <w:p w14:paraId="61D75420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  <w:b/>
              </w:rPr>
              <w:t>1 000</w:t>
            </w:r>
          </w:p>
        </w:tc>
        <w:tc>
          <w:tcPr>
            <w:tcW w:w="1987" w:type="dxa"/>
            <w:vAlign w:val="center"/>
          </w:tcPr>
          <w:p w14:paraId="1CC32B91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  <w:b/>
              </w:rPr>
              <w:t>5 000</w:t>
            </w:r>
          </w:p>
        </w:tc>
      </w:tr>
      <w:tr w:rsidR="00724284" w:rsidRPr="00C022AC" w14:paraId="09D7A670" w14:textId="77777777">
        <w:trPr>
          <w:jc w:val="center"/>
        </w:trPr>
        <w:tc>
          <w:tcPr>
            <w:tcW w:w="1987" w:type="dxa"/>
            <w:vAlign w:val="center"/>
          </w:tcPr>
          <w:p w14:paraId="569C038B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Bubble Sort</w:t>
            </w:r>
          </w:p>
        </w:tc>
        <w:tc>
          <w:tcPr>
            <w:tcW w:w="1987" w:type="dxa"/>
            <w:vAlign w:val="center"/>
          </w:tcPr>
          <w:p w14:paraId="3A40C509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61D3C66E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147053D6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344D0578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44C77916" w14:textId="77777777">
        <w:trPr>
          <w:jc w:val="center"/>
        </w:trPr>
        <w:tc>
          <w:tcPr>
            <w:tcW w:w="1987" w:type="dxa"/>
            <w:vAlign w:val="center"/>
          </w:tcPr>
          <w:p w14:paraId="3118C1FF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Selection Sort</w:t>
            </w:r>
          </w:p>
        </w:tc>
        <w:tc>
          <w:tcPr>
            <w:tcW w:w="1987" w:type="dxa"/>
            <w:vAlign w:val="center"/>
          </w:tcPr>
          <w:p w14:paraId="1DD72D07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62E733C4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5AB9D851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26AC8DC5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254BA9D7" w14:textId="77777777">
        <w:trPr>
          <w:jc w:val="center"/>
        </w:trPr>
        <w:tc>
          <w:tcPr>
            <w:tcW w:w="1987" w:type="dxa"/>
            <w:vAlign w:val="center"/>
          </w:tcPr>
          <w:p w14:paraId="337D1583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Insertion Sort</w:t>
            </w:r>
          </w:p>
        </w:tc>
        <w:tc>
          <w:tcPr>
            <w:tcW w:w="1987" w:type="dxa"/>
            <w:vAlign w:val="center"/>
          </w:tcPr>
          <w:p w14:paraId="60AF183B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384180E0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43F9EB5D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65C72E64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2C86E59C" w14:textId="77777777">
        <w:trPr>
          <w:jc w:val="center"/>
        </w:trPr>
        <w:tc>
          <w:tcPr>
            <w:tcW w:w="1987" w:type="dxa"/>
            <w:vAlign w:val="center"/>
          </w:tcPr>
          <w:p w14:paraId="62BF6C14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Merge Sort</w:t>
            </w:r>
          </w:p>
        </w:tc>
        <w:tc>
          <w:tcPr>
            <w:tcW w:w="1987" w:type="dxa"/>
            <w:vAlign w:val="center"/>
          </w:tcPr>
          <w:p w14:paraId="64A22656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3BA5A0BC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5C1430ED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0DA5CBC4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0A536B46" w14:textId="77777777">
        <w:trPr>
          <w:jc w:val="center"/>
        </w:trPr>
        <w:tc>
          <w:tcPr>
            <w:tcW w:w="1987" w:type="dxa"/>
            <w:vAlign w:val="center"/>
          </w:tcPr>
          <w:p w14:paraId="4E236F7B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Quick Sort</w:t>
            </w:r>
          </w:p>
        </w:tc>
        <w:tc>
          <w:tcPr>
            <w:tcW w:w="1987" w:type="dxa"/>
            <w:vAlign w:val="center"/>
          </w:tcPr>
          <w:p w14:paraId="4078AB68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705499EF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78A247E7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1987" w:type="dxa"/>
            <w:vAlign w:val="center"/>
          </w:tcPr>
          <w:p w14:paraId="04AD6048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27F5692E" w14:textId="77777777">
        <w:trPr>
          <w:jc w:val="center"/>
        </w:trPr>
        <w:tc>
          <w:tcPr>
            <w:tcW w:w="1987" w:type="dxa"/>
            <w:vAlign w:val="center"/>
          </w:tcPr>
          <w:p w14:paraId="3D4709FD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Heap Sort</w:t>
            </w:r>
          </w:p>
        </w:tc>
        <w:tc>
          <w:tcPr>
            <w:tcW w:w="1987" w:type="dxa"/>
            <w:vAlign w:val="center"/>
          </w:tcPr>
          <w:p w14:paraId="34EBF158" w14:textId="612D9295" w:rsidR="00B86C6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>0.00011806 s</w:t>
            </w:r>
          </w:p>
          <w:p w14:paraId="6956F32B" w14:textId="61D49F30" w:rsidR="00724284" w:rsidRPr="00C022A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 xml:space="preserve">0.1181 </w:t>
            </w:r>
            <w:proofErr w:type="spellStart"/>
            <w:r w:rsidRPr="00B86C6C">
              <w:rPr>
                <w:rFonts w:cs="Arial"/>
              </w:rPr>
              <w:t>ms</w:t>
            </w:r>
            <w:proofErr w:type="spellEnd"/>
          </w:p>
        </w:tc>
        <w:tc>
          <w:tcPr>
            <w:tcW w:w="1987" w:type="dxa"/>
            <w:vAlign w:val="center"/>
          </w:tcPr>
          <w:p w14:paraId="201C1C6E" w14:textId="48244605" w:rsidR="00B86C6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>0.00076054 s</w:t>
            </w:r>
          </w:p>
          <w:p w14:paraId="47BBA4AB" w14:textId="1112FA61" w:rsidR="00724284" w:rsidRPr="00C022A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 xml:space="preserve">0.7605 </w:t>
            </w:r>
            <w:proofErr w:type="spellStart"/>
            <w:r w:rsidRPr="00B86C6C">
              <w:rPr>
                <w:rFonts w:cs="Arial"/>
              </w:rPr>
              <w:t>ms</w:t>
            </w:r>
            <w:proofErr w:type="spellEnd"/>
          </w:p>
        </w:tc>
        <w:tc>
          <w:tcPr>
            <w:tcW w:w="1987" w:type="dxa"/>
            <w:vAlign w:val="center"/>
          </w:tcPr>
          <w:p w14:paraId="67BDA99D" w14:textId="0F0A2DA8" w:rsidR="00B86C6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>0.00158686 s</w:t>
            </w:r>
          </w:p>
          <w:p w14:paraId="04A90B1E" w14:textId="6B20E352" w:rsidR="00724284" w:rsidRPr="00C022A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 xml:space="preserve">1.5869 </w:t>
            </w:r>
            <w:proofErr w:type="spellStart"/>
            <w:r w:rsidRPr="00B86C6C">
              <w:rPr>
                <w:rFonts w:cs="Arial"/>
              </w:rPr>
              <w:t>ms</w:t>
            </w:r>
            <w:proofErr w:type="spellEnd"/>
          </w:p>
        </w:tc>
        <w:tc>
          <w:tcPr>
            <w:tcW w:w="1987" w:type="dxa"/>
            <w:vAlign w:val="center"/>
          </w:tcPr>
          <w:p w14:paraId="05C541F2" w14:textId="77777777" w:rsidR="00B86C6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>0.01035778 s</w:t>
            </w:r>
            <w:r>
              <w:rPr>
                <w:rFonts w:cs="Arial"/>
              </w:rPr>
              <w:t xml:space="preserve"> </w:t>
            </w:r>
          </w:p>
          <w:p w14:paraId="641C2CF4" w14:textId="70F7200A" w:rsidR="00724284" w:rsidRPr="00C022AC" w:rsidRDefault="00B86C6C">
            <w:pPr>
              <w:rPr>
                <w:rFonts w:cs="Arial"/>
              </w:rPr>
            </w:pPr>
            <w:r w:rsidRPr="00B86C6C">
              <w:rPr>
                <w:rFonts w:cs="Arial"/>
              </w:rPr>
              <w:t xml:space="preserve">10.3578 </w:t>
            </w:r>
            <w:proofErr w:type="spellStart"/>
            <w:r w:rsidRPr="00B86C6C">
              <w:rPr>
                <w:rFonts w:cs="Arial"/>
              </w:rPr>
              <w:t>ms</w:t>
            </w:r>
            <w:proofErr w:type="spellEnd"/>
          </w:p>
        </w:tc>
      </w:tr>
    </w:tbl>
    <w:p w14:paraId="0CD0C9B4" w14:textId="77777777" w:rsidR="00724284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Los tiempos deberán expresarse en segundos.</w:t>
      </w:r>
    </w:p>
    <w:p w14:paraId="65DF0814" w14:textId="77777777" w:rsidR="00406EAD" w:rsidRDefault="00406EAD">
      <w:pPr>
        <w:jc w:val="both"/>
        <w:rPr>
          <w:rFonts w:cs="Arial"/>
          <w:lang w:val="es-CR"/>
        </w:rPr>
      </w:pPr>
    </w:p>
    <w:p w14:paraId="6C2927B0" w14:textId="77777777" w:rsidR="00406EAD" w:rsidRDefault="00406EAD">
      <w:pPr>
        <w:jc w:val="both"/>
        <w:rPr>
          <w:rFonts w:cs="Arial"/>
          <w:lang w:val="es-CR"/>
        </w:rPr>
      </w:pPr>
    </w:p>
    <w:p w14:paraId="33092BE2" w14:textId="77777777" w:rsidR="00406EAD" w:rsidRPr="00C022AC" w:rsidRDefault="00406EAD">
      <w:pPr>
        <w:jc w:val="both"/>
        <w:rPr>
          <w:rFonts w:cs="Arial"/>
          <w:lang w:val="es-CR"/>
        </w:rPr>
      </w:pPr>
    </w:p>
    <w:p w14:paraId="40D6B683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lastRenderedPageBreak/>
        <w:t>Parte IX. Diferentes condiciones de entrada</w:t>
      </w:r>
    </w:p>
    <w:p w14:paraId="08249B4E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Ejercicio 9. Comportamiento de los algoritmos</w:t>
      </w:r>
    </w:p>
    <w:p w14:paraId="7F66BF65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Genere tres listas de 1 000 elementos.</w:t>
      </w:r>
    </w:p>
    <w:p w14:paraId="23C99182" w14:textId="77777777" w:rsidR="00724284" w:rsidRPr="00C022AC" w:rsidRDefault="00C7050B">
      <w:pPr>
        <w:pStyle w:val="Ttulo3"/>
        <w:rPr>
          <w:rFonts w:ascii="Arial" w:hAnsi="Arial" w:cs="Arial"/>
          <w:lang w:val="es-CR"/>
        </w:rPr>
      </w:pPr>
      <w:r w:rsidRPr="00C022AC">
        <w:rPr>
          <w:rFonts w:ascii="Arial" w:hAnsi="Arial" w:cs="Arial"/>
          <w:lang w:val="es-CR"/>
        </w:rPr>
        <w:t>Caso A. Lista aleatoria</w:t>
      </w:r>
    </w:p>
    <w:p w14:paraId="06DFFFF9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r w:rsidRPr="00C022AC">
        <w:rPr>
          <w:rFonts w:cs="Arial"/>
          <w:sz w:val="19"/>
          <w:lang w:val="es-CR"/>
        </w:rPr>
        <w:t>random.</w:t>
      </w:r>
      <w:proofErr w:type="gramStart"/>
      <w:r w:rsidRPr="00C022AC">
        <w:rPr>
          <w:rFonts w:cs="Arial"/>
          <w:sz w:val="19"/>
          <w:lang w:val="es-CR"/>
        </w:rPr>
        <w:t>sample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spellStart"/>
      <w:r w:rsidRPr="00C022AC">
        <w:rPr>
          <w:rFonts w:cs="Arial"/>
          <w:sz w:val="19"/>
          <w:lang w:val="es-CR"/>
        </w:rPr>
        <w:t>range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gramEnd"/>
      <w:r w:rsidRPr="00C022AC">
        <w:rPr>
          <w:rFonts w:cs="Arial"/>
          <w:sz w:val="19"/>
          <w:lang w:val="es-CR"/>
        </w:rPr>
        <w:t>1, 10000), 1000)</w:t>
      </w:r>
    </w:p>
    <w:p w14:paraId="5A6B9B78" w14:textId="77777777" w:rsidR="00724284" w:rsidRPr="00C022AC" w:rsidRDefault="00C7050B">
      <w:pPr>
        <w:pStyle w:val="Ttulo3"/>
        <w:rPr>
          <w:rFonts w:ascii="Arial" w:hAnsi="Arial" w:cs="Arial"/>
          <w:lang w:val="es-CR"/>
        </w:rPr>
      </w:pPr>
      <w:r w:rsidRPr="00C022AC">
        <w:rPr>
          <w:rFonts w:ascii="Arial" w:hAnsi="Arial" w:cs="Arial"/>
          <w:lang w:val="es-CR"/>
        </w:rPr>
        <w:t>Caso B. Lista ordenada</w:t>
      </w:r>
    </w:p>
    <w:p w14:paraId="6D382448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r w:rsidRPr="00C022AC">
        <w:rPr>
          <w:rFonts w:cs="Arial"/>
          <w:sz w:val="19"/>
          <w:lang w:val="es-CR"/>
        </w:rPr>
        <w:t>list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spellStart"/>
      <w:proofErr w:type="gramStart"/>
      <w:r w:rsidRPr="00C022AC">
        <w:rPr>
          <w:rFonts w:cs="Arial"/>
          <w:sz w:val="19"/>
          <w:lang w:val="es-CR"/>
        </w:rPr>
        <w:t>range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gramEnd"/>
      <w:r w:rsidRPr="00C022AC">
        <w:rPr>
          <w:rFonts w:cs="Arial"/>
          <w:sz w:val="19"/>
          <w:lang w:val="es-CR"/>
        </w:rPr>
        <w:t>1000))</w:t>
      </w:r>
    </w:p>
    <w:p w14:paraId="1DD4C842" w14:textId="77777777" w:rsidR="00724284" w:rsidRPr="00C022AC" w:rsidRDefault="00C7050B">
      <w:pPr>
        <w:pStyle w:val="Ttulo3"/>
        <w:rPr>
          <w:rFonts w:ascii="Arial" w:hAnsi="Arial" w:cs="Arial"/>
          <w:lang w:val="es-CR"/>
        </w:rPr>
      </w:pPr>
      <w:r w:rsidRPr="00C022AC">
        <w:rPr>
          <w:rFonts w:ascii="Arial" w:hAnsi="Arial" w:cs="Arial"/>
          <w:lang w:val="es-CR"/>
        </w:rPr>
        <w:t>Caso C. Lista ordenada inversamente</w:t>
      </w:r>
    </w:p>
    <w:p w14:paraId="07134740" w14:textId="77777777" w:rsidR="00724284" w:rsidRPr="00C022AC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proofErr w:type="gramStart"/>
      <w:r w:rsidRPr="00C022AC">
        <w:rPr>
          <w:rFonts w:cs="Arial"/>
          <w:sz w:val="19"/>
          <w:lang w:val="es-CR"/>
        </w:rPr>
        <w:t>list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spellStart"/>
      <w:r w:rsidRPr="00C022AC">
        <w:rPr>
          <w:rFonts w:cs="Arial"/>
          <w:sz w:val="19"/>
          <w:lang w:val="es-CR"/>
        </w:rPr>
        <w:t>range</w:t>
      </w:r>
      <w:proofErr w:type="spellEnd"/>
      <w:r w:rsidRPr="00C022AC">
        <w:rPr>
          <w:rFonts w:cs="Arial"/>
          <w:sz w:val="19"/>
          <w:lang w:val="es-CR"/>
        </w:rPr>
        <w:t>(</w:t>
      </w:r>
      <w:proofErr w:type="gramEnd"/>
      <w:r w:rsidRPr="00C022AC">
        <w:rPr>
          <w:rFonts w:cs="Arial"/>
          <w:sz w:val="19"/>
          <w:lang w:val="es-CR"/>
        </w:rPr>
        <w:t>1000, 0, -1))</w:t>
      </w:r>
    </w:p>
    <w:p w14:paraId="09A1095E" w14:textId="77777777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>Ejecute los seis algoritmos sobre los tres tipos de datos y complete: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2"/>
        <w:gridCol w:w="2482"/>
        <w:gridCol w:w="2482"/>
      </w:tblGrid>
      <w:tr w:rsidR="00724284" w:rsidRPr="00C022AC" w14:paraId="6B6702EF" w14:textId="77777777">
        <w:trPr>
          <w:jc w:val="center"/>
        </w:trPr>
        <w:tc>
          <w:tcPr>
            <w:tcW w:w="2484" w:type="dxa"/>
            <w:vAlign w:val="center"/>
          </w:tcPr>
          <w:p w14:paraId="01F10796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Algoritmo</w:t>
            </w:r>
            <w:proofErr w:type="spellEnd"/>
          </w:p>
        </w:tc>
        <w:tc>
          <w:tcPr>
            <w:tcW w:w="2484" w:type="dxa"/>
            <w:vAlign w:val="center"/>
          </w:tcPr>
          <w:p w14:paraId="16BCADF5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Aleatoria</w:t>
            </w:r>
            <w:proofErr w:type="spellEnd"/>
          </w:p>
        </w:tc>
        <w:tc>
          <w:tcPr>
            <w:tcW w:w="2484" w:type="dxa"/>
            <w:vAlign w:val="center"/>
          </w:tcPr>
          <w:p w14:paraId="5F6A46C7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Ordenada</w:t>
            </w:r>
            <w:proofErr w:type="spellEnd"/>
          </w:p>
        </w:tc>
        <w:tc>
          <w:tcPr>
            <w:tcW w:w="2484" w:type="dxa"/>
            <w:vAlign w:val="center"/>
          </w:tcPr>
          <w:p w14:paraId="0B2A28AC" w14:textId="77777777" w:rsidR="00724284" w:rsidRPr="00C022AC" w:rsidRDefault="00C7050B">
            <w:pPr>
              <w:rPr>
                <w:rFonts w:cs="Arial"/>
              </w:rPr>
            </w:pPr>
            <w:proofErr w:type="spellStart"/>
            <w:r w:rsidRPr="00C022AC">
              <w:rPr>
                <w:rFonts w:cs="Arial"/>
                <w:b/>
              </w:rPr>
              <w:t>Invertida</w:t>
            </w:r>
            <w:proofErr w:type="spellEnd"/>
          </w:p>
        </w:tc>
      </w:tr>
      <w:tr w:rsidR="00724284" w:rsidRPr="00C022AC" w14:paraId="6CDB23BB" w14:textId="77777777">
        <w:trPr>
          <w:jc w:val="center"/>
        </w:trPr>
        <w:tc>
          <w:tcPr>
            <w:tcW w:w="2484" w:type="dxa"/>
            <w:vAlign w:val="center"/>
          </w:tcPr>
          <w:p w14:paraId="69E86A5B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Bubble Sort</w:t>
            </w:r>
          </w:p>
        </w:tc>
        <w:tc>
          <w:tcPr>
            <w:tcW w:w="2484" w:type="dxa"/>
            <w:vAlign w:val="center"/>
          </w:tcPr>
          <w:p w14:paraId="144515AE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395D67EA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4F683C39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4E1A158E" w14:textId="77777777">
        <w:trPr>
          <w:jc w:val="center"/>
        </w:trPr>
        <w:tc>
          <w:tcPr>
            <w:tcW w:w="2484" w:type="dxa"/>
            <w:vAlign w:val="center"/>
          </w:tcPr>
          <w:p w14:paraId="2DF6B2A6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Selection Sort</w:t>
            </w:r>
          </w:p>
        </w:tc>
        <w:tc>
          <w:tcPr>
            <w:tcW w:w="2484" w:type="dxa"/>
            <w:vAlign w:val="center"/>
          </w:tcPr>
          <w:p w14:paraId="6C304B91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13CFDB89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2825D2F0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57F90A77" w14:textId="77777777">
        <w:trPr>
          <w:jc w:val="center"/>
        </w:trPr>
        <w:tc>
          <w:tcPr>
            <w:tcW w:w="2484" w:type="dxa"/>
            <w:vAlign w:val="center"/>
          </w:tcPr>
          <w:p w14:paraId="59B9D6A8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Insertion Sort</w:t>
            </w:r>
          </w:p>
        </w:tc>
        <w:tc>
          <w:tcPr>
            <w:tcW w:w="2484" w:type="dxa"/>
            <w:vAlign w:val="center"/>
          </w:tcPr>
          <w:p w14:paraId="496CBE5A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6BCF5BEF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0D06C67B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1D502A13" w14:textId="77777777">
        <w:trPr>
          <w:jc w:val="center"/>
        </w:trPr>
        <w:tc>
          <w:tcPr>
            <w:tcW w:w="2484" w:type="dxa"/>
            <w:vAlign w:val="center"/>
          </w:tcPr>
          <w:p w14:paraId="08135066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Merge Sort</w:t>
            </w:r>
          </w:p>
        </w:tc>
        <w:tc>
          <w:tcPr>
            <w:tcW w:w="2484" w:type="dxa"/>
            <w:vAlign w:val="center"/>
          </w:tcPr>
          <w:p w14:paraId="6800125F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65CDC4FD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220B0F21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203B6A30" w14:textId="77777777">
        <w:trPr>
          <w:jc w:val="center"/>
        </w:trPr>
        <w:tc>
          <w:tcPr>
            <w:tcW w:w="2484" w:type="dxa"/>
            <w:vAlign w:val="center"/>
          </w:tcPr>
          <w:p w14:paraId="276AE083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Quick Sort</w:t>
            </w:r>
          </w:p>
        </w:tc>
        <w:tc>
          <w:tcPr>
            <w:tcW w:w="2484" w:type="dxa"/>
            <w:vAlign w:val="center"/>
          </w:tcPr>
          <w:p w14:paraId="4A33D19D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40FD4D93" w14:textId="77777777" w:rsidR="00724284" w:rsidRPr="00C022AC" w:rsidRDefault="00724284">
            <w:pPr>
              <w:rPr>
                <w:rFonts w:cs="Arial"/>
              </w:rPr>
            </w:pPr>
          </w:p>
        </w:tc>
        <w:tc>
          <w:tcPr>
            <w:tcW w:w="2484" w:type="dxa"/>
            <w:vAlign w:val="center"/>
          </w:tcPr>
          <w:p w14:paraId="5095DC90" w14:textId="77777777" w:rsidR="00724284" w:rsidRPr="00C022AC" w:rsidRDefault="00724284">
            <w:pPr>
              <w:rPr>
                <w:rFonts w:cs="Arial"/>
              </w:rPr>
            </w:pPr>
          </w:p>
        </w:tc>
      </w:tr>
      <w:tr w:rsidR="00724284" w:rsidRPr="00C022AC" w14:paraId="7D80FD16" w14:textId="77777777">
        <w:trPr>
          <w:jc w:val="center"/>
        </w:trPr>
        <w:tc>
          <w:tcPr>
            <w:tcW w:w="2484" w:type="dxa"/>
            <w:vAlign w:val="center"/>
          </w:tcPr>
          <w:p w14:paraId="2265802B" w14:textId="77777777" w:rsidR="00724284" w:rsidRPr="00C022AC" w:rsidRDefault="00C7050B">
            <w:pPr>
              <w:rPr>
                <w:rFonts w:cs="Arial"/>
              </w:rPr>
            </w:pPr>
            <w:r w:rsidRPr="00C022AC">
              <w:rPr>
                <w:rFonts w:cs="Arial"/>
              </w:rPr>
              <w:t>Heap Sort</w:t>
            </w:r>
          </w:p>
        </w:tc>
        <w:tc>
          <w:tcPr>
            <w:tcW w:w="2484" w:type="dxa"/>
            <w:vAlign w:val="center"/>
          </w:tcPr>
          <w:p w14:paraId="08848432" w14:textId="77777777" w:rsidR="00724284" w:rsidRDefault="00354F2F">
            <w:pPr>
              <w:rPr>
                <w:rFonts w:cs="Arial"/>
              </w:rPr>
            </w:pPr>
            <w:r w:rsidRPr="00354F2F">
              <w:rPr>
                <w:rFonts w:cs="Arial"/>
              </w:rPr>
              <w:t>0.00155210 s</w:t>
            </w:r>
          </w:p>
          <w:p w14:paraId="2AF2A519" w14:textId="4C81325D" w:rsidR="00354F2F" w:rsidRPr="00C022AC" w:rsidRDefault="00354F2F">
            <w:pPr>
              <w:rPr>
                <w:rFonts w:cs="Arial"/>
              </w:rPr>
            </w:pPr>
            <w:r w:rsidRPr="00354F2F">
              <w:rPr>
                <w:rFonts w:cs="Arial"/>
              </w:rPr>
              <w:t xml:space="preserve">1.55210 </w:t>
            </w:r>
            <w:proofErr w:type="spellStart"/>
            <w:r w:rsidRPr="00354F2F">
              <w:rPr>
                <w:rFonts w:cs="Arial"/>
              </w:rPr>
              <w:t>ms</w:t>
            </w:r>
            <w:proofErr w:type="spellEnd"/>
          </w:p>
        </w:tc>
        <w:tc>
          <w:tcPr>
            <w:tcW w:w="2484" w:type="dxa"/>
            <w:vAlign w:val="center"/>
          </w:tcPr>
          <w:p w14:paraId="111C40B4" w14:textId="77777777" w:rsidR="00724284" w:rsidRDefault="00354F2F">
            <w:pPr>
              <w:rPr>
                <w:rFonts w:cs="Arial"/>
              </w:rPr>
            </w:pPr>
            <w:r w:rsidRPr="00354F2F">
              <w:rPr>
                <w:rFonts w:cs="Arial"/>
              </w:rPr>
              <w:t>0.00163760 s</w:t>
            </w:r>
          </w:p>
          <w:p w14:paraId="39B481C1" w14:textId="675AA595" w:rsidR="00354F2F" w:rsidRPr="00C022AC" w:rsidRDefault="00354F2F">
            <w:pPr>
              <w:rPr>
                <w:rFonts w:cs="Arial"/>
              </w:rPr>
            </w:pPr>
            <w:r w:rsidRPr="00354F2F">
              <w:rPr>
                <w:rFonts w:cs="Arial"/>
              </w:rPr>
              <w:t xml:space="preserve">1.63760 </w:t>
            </w:r>
            <w:proofErr w:type="spellStart"/>
            <w:r w:rsidRPr="00354F2F">
              <w:rPr>
                <w:rFonts w:cs="Arial"/>
              </w:rPr>
              <w:t>ms</w:t>
            </w:r>
            <w:proofErr w:type="spellEnd"/>
          </w:p>
        </w:tc>
        <w:tc>
          <w:tcPr>
            <w:tcW w:w="2484" w:type="dxa"/>
            <w:vAlign w:val="center"/>
          </w:tcPr>
          <w:p w14:paraId="390864C3" w14:textId="77777777" w:rsidR="00724284" w:rsidRDefault="00354F2F">
            <w:pPr>
              <w:rPr>
                <w:rFonts w:cs="Arial"/>
              </w:rPr>
            </w:pPr>
            <w:r w:rsidRPr="00354F2F">
              <w:rPr>
                <w:rFonts w:cs="Arial"/>
              </w:rPr>
              <w:t>0.00142770 s</w:t>
            </w:r>
          </w:p>
          <w:p w14:paraId="5CE2A280" w14:textId="0C66BFC9" w:rsidR="00354F2F" w:rsidRPr="00354F2F" w:rsidRDefault="00354F2F">
            <w:pPr>
              <w:rPr>
                <w:rFonts w:ascii="Times New Roman" w:hAnsi="Times New Roman"/>
                <w:b/>
                <w:bCs/>
              </w:rPr>
            </w:pPr>
            <w:r w:rsidRPr="00354F2F">
              <w:rPr>
                <w:rStyle w:val="Fuerte"/>
                <w:b w:val="0"/>
                <w:bCs w:val="0"/>
              </w:rPr>
              <w:t xml:space="preserve">1.42770 </w:t>
            </w:r>
            <w:proofErr w:type="spellStart"/>
            <w:r w:rsidRPr="00354F2F">
              <w:rPr>
                <w:rStyle w:val="Fuerte"/>
                <w:b w:val="0"/>
                <w:bCs w:val="0"/>
              </w:rPr>
              <w:t>ms</w:t>
            </w:r>
            <w:proofErr w:type="spellEnd"/>
          </w:p>
        </w:tc>
      </w:tr>
    </w:tbl>
    <w:p w14:paraId="587A271B" w14:textId="77777777" w:rsidR="00724284" w:rsidRDefault="00C7050B">
      <w:pPr>
        <w:jc w:val="both"/>
        <w:rPr>
          <w:rFonts w:cs="Arial"/>
        </w:rPr>
      </w:pPr>
      <w:r w:rsidRPr="00C022AC">
        <w:rPr>
          <w:rFonts w:cs="Arial"/>
        </w:rPr>
        <w:t xml:space="preserve">Analice </w:t>
      </w:r>
      <w:proofErr w:type="spellStart"/>
      <w:r w:rsidRPr="00C022AC">
        <w:rPr>
          <w:rFonts w:cs="Arial"/>
        </w:rPr>
        <w:t>los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resultados</w:t>
      </w:r>
      <w:proofErr w:type="spellEnd"/>
      <w:r w:rsidRPr="00C022AC">
        <w:rPr>
          <w:rFonts w:cs="Arial"/>
        </w:rPr>
        <w:t>.</w:t>
      </w:r>
    </w:p>
    <w:p w14:paraId="5A8D5601" w14:textId="263BE32D" w:rsidR="001855F6" w:rsidRPr="001855F6" w:rsidRDefault="001855F6">
      <w:pPr>
        <w:jc w:val="both"/>
        <w:rPr>
          <w:rFonts w:cs="Arial"/>
          <w:lang w:val="es-CR"/>
        </w:rPr>
      </w:pPr>
      <w:r>
        <w:rPr>
          <w:rFonts w:cs="Arial"/>
          <w:lang w:val="es-CR"/>
        </w:rPr>
        <w:t>H</w:t>
      </w:r>
      <w:r w:rsidRPr="001855F6">
        <w:rPr>
          <w:rFonts w:cs="Arial"/>
          <w:lang w:val="es-CR"/>
        </w:rPr>
        <w:t xml:space="preserve">eap Sort mantiene un comportamiento estable independientemente de si los datos están aleatoriamente ordenados, ordenados o invertidos. Esto se debe a que su complejidad es </w:t>
      </w:r>
      <w:proofErr w:type="gramStart"/>
      <w:r w:rsidRPr="001855F6">
        <w:rPr>
          <w:rFonts w:cs="Arial"/>
          <w:lang w:val="es-CR"/>
        </w:rPr>
        <w:t>O(</w:t>
      </w:r>
      <w:proofErr w:type="gramEnd"/>
      <w:r w:rsidRPr="001855F6">
        <w:rPr>
          <w:rFonts w:cs="Arial"/>
          <w:lang w:val="es-CR"/>
        </w:rPr>
        <w:t xml:space="preserve">n log n) en los diferentes casos. Las pequeñas diferencias observadas en los tiempos de ejecución se deben principalmente a las condiciones de </w:t>
      </w:r>
      <w:r w:rsidR="00354F2F">
        <w:rPr>
          <w:rFonts w:cs="Arial"/>
          <w:lang w:val="es-CR"/>
        </w:rPr>
        <w:t>hardware</w:t>
      </w:r>
      <w:r w:rsidRPr="001855F6">
        <w:rPr>
          <w:rFonts w:cs="Arial"/>
          <w:lang w:val="es-CR"/>
        </w:rPr>
        <w:t xml:space="preserve"> del equipo y </w:t>
      </w:r>
      <w:r w:rsidR="00354F2F">
        <w:rPr>
          <w:rFonts w:cs="Arial"/>
          <w:lang w:val="es-CR"/>
        </w:rPr>
        <w:t>no al algoritmo</w:t>
      </w:r>
      <w:r w:rsidRPr="001855F6">
        <w:rPr>
          <w:rFonts w:cs="Arial"/>
          <w:lang w:val="es-CR"/>
        </w:rPr>
        <w:t>.</w:t>
      </w:r>
    </w:p>
    <w:p w14:paraId="7932B7D3" w14:textId="77777777" w:rsidR="001855F6" w:rsidRPr="001855F6" w:rsidRDefault="001855F6">
      <w:pPr>
        <w:jc w:val="both"/>
        <w:rPr>
          <w:rFonts w:cs="Arial"/>
          <w:lang w:val="es-CR"/>
        </w:rPr>
      </w:pPr>
    </w:p>
    <w:p w14:paraId="613B2939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>Parte X. Comparación con Python</w:t>
      </w:r>
    </w:p>
    <w:p w14:paraId="35A9578F" w14:textId="77777777" w:rsidR="00724284" w:rsidRPr="00584964" w:rsidRDefault="00C7050B" w:rsidP="00584964">
      <w:pPr>
        <w:contextualSpacing/>
        <w:rPr>
          <w:b/>
          <w:bCs/>
          <w:lang w:val="es-CR"/>
        </w:rPr>
      </w:pPr>
      <w:r w:rsidRPr="00584964">
        <w:rPr>
          <w:b/>
          <w:bCs/>
          <w:lang w:val="es-CR"/>
        </w:rPr>
        <w:t xml:space="preserve">Ejercicio 10. </w:t>
      </w:r>
      <w:proofErr w:type="spellStart"/>
      <w:proofErr w:type="gramStart"/>
      <w:r w:rsidRPr="00584964">
        <w:rPr>
          <w:b/>
          <w:bCs/>
          <w:lang w:val="es-CR"/>
        </w:rPr>
        <w:t>sort</w:t>
      </w:r>
      <w:proofErr w:type="spellEnd"/>
      <w:r w:rsidRPr="00584964">
        <w:rPr>
          <w:b/>
          <w:bCs/>
          <w:lang w:val="es-CR"/>
        </w:rPr>
        <w:t>(</w:t>
      </w:r>
      <w:proofErr w:type="gramEnd"/>
      <w:r w:rsidRPr="00584964">
        <w:rPr>
          <w:b/>
          <w:bCs/>
          <w:lang w:val="es-CR"/>
        </w:rPr>
        <w:t xml:space="preserve">) y </w:t>
      </w:r>
      <w:proofErr w:type="spellStart"/>
      <w:proofErr w:type="gramStart"/>
      <w:r w:rsidRPr="00584964">
        <w:rPr>
          <w:b/>
          <w:bCs/>
          <w:lang w:val="es-CR"/>
        </w:rPr>
        <w:t>sorted</w:t>
      </w:r>
      <w:proofErr w:type="spellEnd"/>
      <w:r w:rsidRPr="00584964">
        <w:rPr>
          <w:b/>
          <w:bCs/>
          <w:lang w:val="es-CR"/>
        </w:rPr>
        <w:t>(</w:t>
      </w:r>
      <w:proofErr w:type="gramEnd"/>
      <w:r w:rsidRPr="00584964">
        <w:rPr>
          <w:b/>
          <w:bCs/>
          <w:lang w:val="es-CR"/>
        </w:rPr>
        <w:t>)</w:t>
      </w:r>
    </w:p>
    <w:p w14:paraId="3C90D959" w14:textId="77777777" w:rsidR="00724284" w:rsidRPr="00C022AC" w:rsidRDefault="00C7050B">
      <w:pPr>
        <w:jc w:val="both"/>
        <w:rPr>
          <w:rFonts w:cs="Arial"/>
        </w:rPr>
      </w:pPr>
      <w:proofErr w:type="spellStart"/>
      <w:r w:rsidRPr="00C022AC">
        <w:rPr>
          <w:rFonts w:cs="Arial"/>
        </w:rPr>
        <w:t>Investigue</w:t>
      </w:r>
      <w:proofErr w:type="spellEnd"/>
      <w:r w:rsidRPr="00C022AC">
        <w:rPr>
          <w:rFonts w:cs="Arial"/>
        </w:rPr>
        <w:t xml:space="preserve"> y </w:t>
      </w:r>
      <w:proofErr w:type="spellStart"/>
      <w:r w:rsidRPr="00C022AC">
        <w:rPr>
          <w:rFonts w:cs="Arial"/>
        </w:rPr>
        <w:t>pruebe</w:t>
      </w:r>
      <w:proofErr w:type="spellEnd"/>
      <w:r w:rsidRPr="00C022AC">
        <w:rPr>
          <w:rFonts w:cs="Arial"/>
        </w:rPr>
        <w:t>:</w:t>
      </w:r>
    </w:p>
    <w:p w14:paraId="1BEF015A" w14:textId="77777777" w:rsidR="00724284" w:rsidRPr="001855F6" w:rsidRDefault="00C7050B">
      <w:pPr>
        <w:spacing w:before="60" w:after="60"/>
        <w:ind w:left="432"/>
        <w:rPr>
          <w:rFonts w:cs="Arial"/>
          <w:lang w:val="es-CR"/>
        </w:rPr>
      </w:pPr>
      <w:proofErr w:type="spellStart"/>
      <w:proofErr w:type="gramStart"/>
      <w:r w:rsidRPr="001855F6">
        <w:rPr>
          <w:rFonts w:cs="Arial"/>
          <w:sz w:val="19"/>
          <w:lang w:val="es-CR"/>
        </w:rPr>
        <w:t>lista.sort</w:t>
      </w:r>
      <w:proofErr w:type="spellEnd"/>
      <w:proofErr w:type="gramEnd"/>
      <w:r w:rsidRPr="001855F6">
        <w:rPr>
          <w:rFonts w:cs="Arial"/>
          <w:sz w:val="19"/>
          <w:lang w:val="es-CR"/>
        </w:rPr>
        <w:t>()</w:t>
      </w:r>
      <w:r w:rsidRPr="001855F6">
        <w:rPr>
          <w:rFonts w:cs="Arial"/>
          <w:sz w:val="19"/>
          <w:lang w:val="es-CR"/>
        </w:rPr>
        <w:br/>
      </w:r>
      <w:r w:rsidRPr="001855F6">
        <w:rPr>
          <w:rFonts w:cs="Arial"/>
          <w:sz w:val="19"/>
          <w:lang w:val="es-CR"/>
        </w:rPr>
        <w:br/>
      </w:r>
      <w:proofErr w:type="spellStart"/>
      <w:r w:rsidRPr="001855F6">
        <w:rPr>
          <w:rFonts w:cs="Arial"/>
          <w:sz w:val="19"/>
          <w:lang w:val="es-CR"/>
        </w:rPr>
        <w:t>sorted</w:t>
      </w:r>
      <w:proofErr w:type="spellEnd"/>
      <w:r w:rsidRPr="001855F6">
        <w:rPr>
          <w:rFonts w:cs="Arial"/>
          <w:sz w:val="19"/>
          <w:lang w:val="es-CR"/>
        </w:rPr>
        <w:t>(lista)</w:t>
      </w:r>
    </w:p>
    <w:p w14:paraId="681A67B2" w14:textId="77777777" w:rsidR="00584964" w:rsidRDefault="00584964">
      <w:pPr>
        <w:jc w:val="both"/>
        <w:rPr>
          <w:rFonts w:cs="Arial"/>
          <w:lang w:val="es-CR"/>
        </w:rPr>
      </w:pPr>
    </w:p>
    <w:p w14:paraId="3B13A141" w14:textId="35DFDC7D" w:rsidR="00724284" w:rsidRPr="00C022AC" w:rsidRDefault="00C7050B">
      <w:pPr>
        <w:jc w:val="both"/>
        <w:rPr>
          <w:rFonts w:cs="Arial"/>
          <w:lang w:val="es-CR"/>
        </w:rPr>
      </w:pPr>
      <w:r w:rsidRPr="00C022AC">
        <w:rPr>
          <w:rFonts w:cs="Arial"/>
          <w:lang w:val="es-CR"/>
        </w:rPr>
        <w:t xml:space="preserve">Explique la diferencia entre ambas instrucciones. Realice una prueba utilizando una lista con 100 000 números y compare el tiempo de ejecución de Quick Sort implementado por el estudiante, </w:t>
      </w:r>
      <w:proofErr w:type="spellStart"/>
      <w:r w:rsidRPr="00C022AC">
        <w:rPr>
          <w:rFonts w:cs="Arial"/>
          <w:lang w:val="es-CR"/>
        </w:rPr>
        <w:t>Merge</w:t>
      </w:r>
      <w:proofErr w:type="spellEnd"/>
      <w:r w:rsidRPr="00C022AC">
        <w:rPr>
          <w:rFonts w:cs="Arial"/>
          <w:lang w:val="es-CR"/>
        </w:rPr>
        <w:t xml:space="preserve"> Sort implementado por el estudiante y </w:t>
      </w:r>
      <w:proofErr w:type="spellStart"/>
      <w:proofErr w:type="gramStart"/>
      <w:r w:rsidRPr="00C022AC">
        <w:rPr>
          <w:rFonts w:cs="Arial"/>
          <w:lang w:val="es-CR"/>
        </w:rPr>
        <w:t>sorted</w:t>
      </w:r>
      <w:proofErr w:type="spellEnd"/>
      <w:r w:rsidRPr="00C022AC">
        <w:rPr>
          <w:rFonts w:cs="Arial"/>
          <w:lang w:val="es-CR"/>
        </w:rPr>
        <w:t>(</w:t>
      </w:r>
      <w:proofErr w:type="gramEnd"/>
      <w:r w:rsidRPr="00C022AC">
        <w:rPr>
          <w:rFonts w:cs="Arial"/>
          <w:lang w:val="es-CR"/>
        </w:rPr>
        <w:t>).</w:t>
      </w:r>
    </w:p>
    <w:p w14:paraId="7B1DFFFE" w14:textId="77777777" w:rsidR="00724284" w:rsidRPr="00C022AC" w:rsidRDefault="00C7050B">
      <w:pPr>
        <w:pStyle w:val="Listaconvietas"/>
        <w:rPr>
          <w:rFonts w:cs="Arial"/>
        </w:rPr>
      </w:pPr>
      <w:r w:rsidRPr="00C022AC">
        <w:rPr>
          <w:rFonts w:cs="Arial"/>
        </w:rPr>
        <w:t>¿</w:t>
      </w:r>
      <w:proofErr w:type="spellStart"/>
      <w:r w:rsidRPr="00C022AC">
        <w:rPr>
          <w:rFonts w:cs="Arial"/>
        </w:rPr>
        <w:t>Cuál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fue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más</w:t>
      </w:r>
      <w:proofErr w:type="spellEnd"/>
      <w:r w:rsidRPr="00C022AC">
        <w:rPr>
          <w:rFonts w:cs="Arial"/>
        </w:rPr>
        <w:t xml:space="preserve"> </w:t>
      </w:r>
      <w:proofErr w:type="spellStart"/>
      <w:r w:rsidRPr="00C022AC">
        <w:rPr>
          <w:rFonts w:cs="Arial"/>
        </w:rPr>
        <w:t>rápido</w:t>
      </w:r>
      <w:proofErr w:type="spellEnd"/>
      <w:r w:rsidRPr="00C022AC">
        <w:rPr>
          <w:rFonts w:cs="Arial"/>
        </w:rPr>
        <w:t>?</w:t>
      </w:r>
    </w:p>
    <w:p w14:paraId="48F2BB1E" w14:textId="77777777" w:rsidR="00724284" w:rsidRPr="00C022AC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¿Por qué las funciones incorporadas en Python presentan normalmente un rendimiento superior?</w:t>
      </w:r>
    </w:p>
    <w:p w14:paraId="230153E1" w14:textId="77777777" w:rsidR="00724284" w:rsidRDefault="00C7050B">
      <w:pPr>
        <w:pStyle w:val="Listaconvietas"/>
        <w:rPr>
          <w:rFonts w:cs="Arial"/>
          <w:lang w:val="es-CR"/>
        </w:rPr>
      </w:pPr>
      <w:r w:rsidRPr="00C022AC">
        <w:rPr>
          <w:rFonts w:cs="Arial"/>
          <w:lang w:val="es-CR"/>
        </w:rPr>
        <w:t>Investigue qué algoritmo utiliza Python internamente para realizar ordenamientos.</w:t>
      </w:r>
    </w:p>
    <w:p w14:paraId="46EC7917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</w:p>
    <w:p w14:paraId="673F4D39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</w:p>
    <w:p w14:paraId="3EB685A4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</w:p>
    <w:p w14:paraId="3D2C6E83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</w:p>
    <w:p w14:paraId="2CEE7589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</w:p>
    <w:p w14:paraId="0573F852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</w:p>
    <w:p w14:paraId="141003B6" w14:textId="7777777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</w:p>
    <w:p w14:paraId="601780D6" w14:textId="4D0A0288" w:rsidR="000A3BC2" w:rsidRP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  <w:r w:rsidRPr="000A3BC2">
        <w:rPr>
          <w:rFonts w:cs="Arial"/>
          <w:b/>
          <w:bCs/>
          <w:lang w:val="es-CR"/>
        </w:rPr>
        <w:t>Entregables:</w:t>
      </w:r>
    </w:p>
    <w:p w14:paraId="2353B607" w14:textId="52FC6F05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  <w:r>
        <w:rPr>
          <w:rFonts w:cs="Arial"/>
          <w:lang w:val="es-CR"/>
        </w:rPr>
        <w:tab/>
        <w:t xml:space="preserve">Documento de Word </w:t>
      </w:r>
    </w:p>
    <w:p w14:paraId="4E6AF2BE" w14:textId="1E7F6642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  <w:r>
        <w:rPr>
          <w:rFonts w:cs="Arial"/>
          <w:lang w:val="es-CR"/>
        </w:rPr>
        <w:tab/>
        <w:t>Dinámica para la presentación del ejercicio</w:t>
      </w:r>
    </w:p>
    <w:p w14:paraId="6B311559" w14:textId="48A9FA4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  <w:r>
        <w:rPr>
          <w:rFonts w:cs="Arial"/>
          <w:lang w:val="es-CR"/>
        </w:rPr>
        <w:tab/>
        <w:t>Código den Python</w:t>
      </w:r>
    </w:p>
    <w:p w14:paraId="01931C65" w14:textId="6D68F5B7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  <w:r>
        <w:rPr>
          <w:rFonts w:cs="Arial"/>
          <w:lang w:val="es-CR"/>
        </w:rPr>
        <w:t>Subir el ejercicio en el Aula Virtual</w:t>
      </w:r>
    </w:p>
    <w:p w14:paraId="28138527" w14:textId="4D8B226C" w:rsidR="000A3BC2" w:rsidRDefault="000A3BC2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  <w:r>
        <w:rPr>
          <w:rFonts w:cs="Arial"/>
          <w:lang w:val="es-CR"/>
        </w:rPr>
        <w:t>Subir el ejercicio en el Drive</w:t>
      </w:r>
    </w:p>
    <w:p w14:paraId="5D77B03D" w14:textId="77777777" w:rsidR="00C378FB" w:rsidRDefault="00C378FB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R"/>
        </w:rPr>
      </w:pPr>
    </w:p>
    <w:p w14:paraId="46F1D8CD" w14:textId="206674E8" w:rsidR="00C378FB" w:rsidRPr="00C378FB" w:rsidRDefault="00C378FB" w:rsidP="000A3BC2">
      <w:pPr>
        <w:pStyle w:val="Listaconvietas"/>
        <w:numPr>
          <w:ilvl w:val="0"/>
          <w:numId w:val="0"/>
        </w:numPr>
        <w:ind w:left="360" w:hanging="360"/>
        <w:rPr>
          <w:rFonts w:cs="Arial"/>
          <w:b/>
          <w:bCs/>
          <w:lang w:val="es-CR"/>
        </w:rPr>
      </w:pPr>
      <w:r w:rsidRPr="00C378FB">
        <w:rPr>
          <w:rFonts w:cs="Arial"/>
          <w:b/>
          <w:bCs/>
          <w:lang w:val="es-CR"/>
        </w:rPr>
        <w:t xml:space="preserve">Fecha de entrega: </w:t>
      </w:r>
      <w:proofErr w:type="gramStart"/>
      <w:r>
        <w:rPr>
          <w:rFonts w:cs="Arial"/>
          <w:b/>
          <w:bCs/>
          <w:lang w:val="es-CR"/>
        </w:rPr>
        <w:t>Viernes</w:t>
      </w:r>
      <w:proofErr w:type="gramEnd"/>
      <w:r>
        <w:rPr>
          <w:rFonts w:cs="Arial"/>
          <w:b/>
          <w:bCs/>
          <w:lang w:val="es-CR"/>
        </w:rPr>
        <w:t xml:space="preserve"> 28 de agosto.</w:t>
      </w:r>
    </w:p>
    <w:sectPr w:rsidR="00C378FB" w:rsidRPr="00C378F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10FF" w14:textId="77777777" w:rsidR="00C503B5" w:rsidRDefault="00C503B5">
      <w:pPr>
        <w:spacing w:after="0" w:line="240" w:lineRule="auto"/>
      </w:pPr>
      <w:r>
        <w:separator/>
      </w:r>
    </w:p>
  </w:endnote>
  <w:endnote w:type="continuationSeparator" w:id="0">
    <w:p w14:paraId="5969BA70" w14:textId="77777777" w:rsidR="00C503B5" w:rsidRDefault="00C50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F428" w14:textId="77777777" w:rsidR="00724284" w:rsidRDefault="00C7050B">
    <w:pPr>
      <w:pStyle w:val="Piedepgina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0841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7CDC" w14:textId="77777777" w:rsidR="00C503B5" w:rsidRDefault="00C503B5">
      <w:pPr>
        <w:spacing w:after="0" w:line="240" w:lineRule="auto"/>
      </w:pPr>
      <w:r>
        <w:separator/>
      </w:r>
    </w:p>
  </w:footnote>
  <w:footnote w:type="continuationSeparator" w:id="0">
    <w:p w14:paraId="799C0E14" w14:textId="77777777" w:rsidR="00C503B5" w:rsidRDefault="00C50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3682E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C642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FB48B6"/>
    <w:multiLevelType w:val="multilevel"/>
    <w:tmpl w:val="6D9C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850449">
    <w:abstractNumId w:val="8"/>
  </w:num>
  <w:num w:numId="2" w16cid:durableId="86774598">
    <w:abstractNumId w:val="6"/>
  </w:num>
  <w:num w:numId="3" w16cid:durableId="1224834488">
    <w:abstractNumId w:val="5"/>
  </w:num>
  <w:num w:numId="4" w16cid:durableId="1921715596">
    <w:abstractNumId w:val="4"/>
  </w:num>
  <w:num w:numId="5" w16cid:durableId="1970087757">
    <w:abstractNumId w:val="7"/>
  </w:num>
  <w:num w:numId="6" w16cid:durableId="278416466">
    <w:abstractNumId w:val="3"/>
  </w:num>
  <w:num w:numId="7" w16cid:durableId="2083864840">
    <w:abstractNumId w:val="2"/>
  </w:num>
  <w:num w:numId="8" w16cid:durableId="1083137296">
    <w:abstractNumId w:val="1"/>
  </w:num>
  <w:num w:numId="9" w16cid:durableId="1187521675">
    <w:abstractNumId w:val="0"/>
  </w:num>
  <w:num w:numId="10" w16cid:durableId="876892718">
    <w:abstractNumId w:val="7"/>
  </w:num>
  <w:num w:numId="11" w16cid:durableId="1877237683">
    <w:abstractNumId w:val="7"/>
  </w:num>
  <w:num w:numId="12" w16cid:durableId="755907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1C6"/>
    <w:rsid w:val="000A3BC2"/>
    <w:rsid w:val="0015074B"/>
    <w:rsid w:val="001855F6"/>
    <w:rsid w:val="00257B7E"/>
    <w:rsid w:val="0029639D"/>
    <w:rsid w:val="00304345"/>
    <w:rsid w:val="00326F90"/>
    <w:rsid w:val="00354F2F"/>
    <w:rsid w:val="00397E6F"/>
    <w:rsid w:val="00406EAD"/>
    <w:rsid w:val="004B0856"/>
    <w:rsid w:val="00584964"/>
    <w:rsid w:val="006303E4"/>
    <w:rsid w:val="00724284"/>
    <w:rsid w:val="008068AC"/>
    <w:rsid w:val="008B6044"/>
    <w:rsid w:val="0095093E"/>
    <w:rsid w:val="00AA1D8D"/>
    <w:rsid w:val="00B47730"/>
    <w:rsid w:val="00B86C6C"/>
    <w:rsid w:val="00C022AC"/>
    <w:rsid w:val="00C378FB"/>
    <w:rsid w:val="00C503B5"/>
    <w:rsid w:val="00C7050B"/>
    <w:rsid w:val="00CB0664"/>
    <w:rsid w:val="00E07224"/>
    <w:rsid w:val="00E85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B0D11"/>
  <w14:defaultImageDpi w14:val="300"/>
  <w15:docId w15:val="{C34BDBE8-7751-41FD-87E5-39D144C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397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397E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97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6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R"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6EAD"/>
    <w:rPr>
      <w:rFonts w:ascii="Courier New" w:eastAsia="Times New Roman" w:hAnsi="Courier New" w:cs="Courier New"/>
      <w:sz w:val="20"/>
      <w:szCs w:val="20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1395</Words>
  <Characters>7678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BAIRES PEREZ</cp:lastModifiedBy>
  <cp:revision>8</cp:revision>
  <dcterms:created xsi:type="dcterms:W3CDTF">2026-08-18T21:43:00Z</dcterms:created>
  <dcterms:modified xsi:type="dcterms:W3CDTF">2026-08-25T21:57:00Z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f08b3286-0ea7-47c0-88bf-e2b9706f8508</vt:lpwstr>
  </property>
</Properties>
</file>